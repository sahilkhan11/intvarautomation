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50DB" w14:textId="5BEDD8B1" w:rsidR="003E2110" w:rsidRDefault="00D47C27" w:rsidP="00D47C27">
      <w:pPr>
        <w:spacing w:after="80"/>
        <w:jc w:val="center"/>
        <w:rPr>
          <w:b/>
          <w:sz w:val="44"/>
        </w:rPr>
      </w:pPr>
      <w:r>
        <w:rPr>
          <w:b/>
          <w:sz w:val="44"/>
        </w:rPr>
        <w:t>NATIONAL ACADMEY DAY BOARDING SR SEC. SCHOOL</w:t>
      </w:r>
    </w:p>
    <w:p w14:paraId="32EB0022" w14:textId="29BE4843" w:rsidR="00D47C27" w:rsidRPr="00D47C27" w:rsidRDefault="00D47C27" w:rsidP="00D47C27">
      <w:pPr>
        <w:spacing w:after="80"/>
        <w:jc w:val="center"/>
        <w:rPr>
          <w:b/>
          <w:sz w:val="36"/>
          <w:szCs w:val="36"/>
        </w:rPr>
      </w:pPr>
      <w:proofErr w:type="gramStart"/>
      <w:r w:rsidRPr="00D47C27">
        <w:rPr>
          <w:b/>
          <w:sz w:val="36"/>
          <w:szCs w:val="36"/>
        </w:rPr>
        <w:t>CALENDAR(</w:t>
      </w:r>
      <w:proofErr w:type="gramEnd"/>
      <w:r w:rsidRPr="00D47C27">
        <w:rPr>
          <w:b/>
          <w:sz w:val="36"/>
          <w:szCs w:val="36"/>
        </w:rPr>
        <w:t>2026-27)</w:t>
      </w:r>
    </w:p>
    <w:p w14:paraId="4D9AE29F" w14:textId="5738DC6B" w:rsidR="00D47C27" w:rsidRPr="00D47C27" w:rsidRDefault="00D47C27" w:rsidP="00D47C27">
      <w:pPr>
        <w:spacing w:after="80"/>
        <w:jc w:val="center"/>
        <w:rPr>
          <w:sz w:val="36"/>
          <w:szCs w:val="36"/>
        </w:rPr>
      </w:pPr>
      <w:r w:rsidRPr="00D47C27">
        <w:rPr>
          <w:b/>
          <w:sz w:val="36"/>
          <w:szCs w:val="36"/>
        </w:rPr>
        <w:t>MONTH – APRIL 2026</w:t>
      </w:r>
    </w:p>
    <w:p w14:paraId="1BA9B388" w14:textId="4E9EEAA6" w:rsidR="003E2110" w:rsidRDefault="003E2110" w:rsidP="00D47C27">
      <w:pPr>
        <w:spacing w:after="24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3282C921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9374E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B8F70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AAF4D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4014C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74F9E6E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6ACF0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9529C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7119F3" w14:textId="172AB000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Academic Session Begins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FD6ADF" w14:textId="2AE8ECF6" w:rsidR="003E2110" w:rsidRDefault="00D47C27" w:rsidP="00D47C27">
            <w:pPr>
              <w:spacing w:after="0"/>
              <w:jc w:val="center"/>
            </w:pPr>
            <w:proofErr w:type="gramStart"/>
            <w:r>
              <w:t>House  In</w:t>
            </w:r>
            <w:proofErr w:type="gramEnd"/>
            <w:r>
              <w:t xml:space="preserve"> charge of Morning Assembly Aravali</w:t>
            </w:r>
          </w:p>
        </w:tc>
      </w:tr>
      <w:tr w:rsidR="003E2110" w14:paraId="2A5DA13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1CB38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1FA96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B24462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F6426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0DC426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FD846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CC643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2C754D" w14:textId="5BAEA4C0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Good Friday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9D1284" w14:textId="682DCD6A" w:rsidR="003E2110" w:rsidRDefault="00D47C27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4F3CEB9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ECF55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8DB93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084BE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53ADB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9F408C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263DE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22403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05F105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FC166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FFEB77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012C8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1540E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66E6C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B07ED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5ECA7B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D032C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39F0F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DEDFD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3D40D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B28BE9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EAA86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4BC64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0318A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D52CE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DBF8F0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2549F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92E2F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1A08F5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D64FC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3C100B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DE3A6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72A8B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BED8D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913C3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ACF807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44954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1F1B0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5DE19E" w14:textId="4D6EC9F0" w:rsidR="003E2110" w:rsidRDefault="00000000" w:rsidP="00D47C27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Jyotiba</w:t>
            </w:r>
            <w:proofErr w:type="spellEnd"/>
            <w:r>
              <w:rPr>
                <w:sz w:val="17"/>
              </w:rPr>
              <w:t xml:space="preserve"> Phule Jayanti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A55C38" w14:textId="44548902" w:rsidR="003E2110" w:rsidRDefault="00D47C27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450973A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7F86C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6279A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E2C59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C28F8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48FCC6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A5C0C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E2661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737697" w14:textId="42D03BB4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OT-1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9970F8" w14:textId="51829348" w:rsidR="003E2110" w:rsidRDefault="00D47C27" w:rsidP="00D47C27">
            <w:pPr>
              <w:spacing w:after="0"/>
              <w:jc w:val="center"/>
            </w:pPr>
            <w:proofErr w:type="gramStart"/>
            <w:r>
              <w:t>For  Classes</w:t>
            </w:r>
            <w:proofErr w:type="gramEnd"/>
            <w:r>
              <w:t xml:space="preserve"> 6 to 12</w:t>
            </w:r>
          </w:p>
        </w:tc>
      </w:tr>
      <w:tr w:rsidR="003E2110" w14:paraId="31DC326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A29F5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14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C8488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92BD5A" w14:textId="0A3B11E8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Ambedkar Jayanti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7717E3" w14:textId="2C719FF3" w:rsidR="003E2110" w:rsidRDefault="00D47C27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7C963ED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86C2E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15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F0132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1C777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20136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F84297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F4F2A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0DCDF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A2E8F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CF8DE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1781AE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37A3C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93ED0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F9F60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60FA8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BC00D4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AC240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EEBE7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0CBAB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64954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05CCDC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CB1F8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84A49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AAA04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D292F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B3FA75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4FCA3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0CDE1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B20BB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77B3F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F82D04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04108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FA9C9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55A092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FDF3E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4D7EE7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7D8BE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6C579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69D4D7" w14:textId="0D8CDEED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World Earth Day Celebration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8B270E" w14:textId="2F65E2CF" w:rsidR="00D47C27" w:rsidRDefault="00D47C27" w:rsidP="00D47C27">
            <w:pPr>
              <w:spacing w:after="0"/>
              <w:jc w:val="center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 xml:space="preserve">eed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 xml:space="preserve">all 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 xml:space="preserve">aking 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 xml:space="preserve">ompetition (class 3rd to 5th) </w:t>
            </w:r>
          </w:p>
          <w:p w14:paraId="5D16F593" w14:textId="5F7765D9" w:rsidR="003E2110" w:rsidRDefault="00D47C27" w:rsidP="00D47C27">
            <w:pPr>
              <w:spacing w:after="0"/>
              <w:jc w:val="center"/>
            </w:pPr>
            <w:r>
              <w:rPr>
                <w:sz w:val="17"/>
              </w:rPr>
              <w:t xml:space="preserve"> Best Out of Waste Competition (Classes 6 to 8)</w:t>
            </w:r>
          </w:p>
        </w:tc>
      </w:tr>
      <w:tr w:rsidR="003E2110" w14:paraId="109E8A2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E3C11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7461B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D627DD" w14:textId="4C77E102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C4167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1719C4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26D97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71F8F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68AE77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F9CE7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DC80C0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84C70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D427B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31C6E2" w14:textId="77777777" w:rsidR="00D47C27" w:rsidRDefault="00000000" w:rsidP="00D47C27">
            <w:pPr>
              <w:spacing w:after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Storytelling Competition </w:t>
            </w:r>
          </w:p>
          <w:p w14:paraId="44047F1B" w14:textId="7B83FEF1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story writing competition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58DFDE" w14:textId="77777777" w:rsidR="003E2110" w:rsidRDefault="00D47C27" w:rsidP="00D47C27">
            <w:pPr>
              <w:spacing w:after="0"/>
              <w:jc w:val="center"/>
            </w:pPr>
            <w:r>
              <w:t>For classes 3</w:t>
            </w:r>
            <w:r w:rsidRPr="00D47C27">
              <w:rPr>
                <w:vertAlign w:val="superscript"/>
              </w:rPr>
              <w:t>rd</w:t>
            </w:r>
            <w:r>
              <w:t xml:space="preserve"> to 5</w:t>
            </w:r>
            <w:r w:rsidRPr="00D47C27">
              <w:rPr>
                <w:vertAlign w:val="superscript"/>
              </w:rPr>
              <w:t>th</w:t>
            </w:r>
          </w:p>
          <w:p w14:paraId="7B8D10BD" w14:textId="11D860D6" w:rsidR="00D47C27" w:rsidRDefault="00D47C27" w:rsidP="00D47C27">
            <w:pPr>
              <w:spacing w:after="0"/>
              <w:jc w:val="center"/>
            </w:pPr>
            <w:r>
              <w:t>For classes 6</w:t>
            </w:r>
            <w:r w:rsidRPr="00D47C27">
              <w:rPr>
                <w:vertAlign w:val="superscript"/>
              </w:rPr>
              <w:t>th</w:t>
            </w:r>
            <w:r>
              <w:t xml:space="preserve"> to 8</w:t>
            </w:r>
            <w:r w:rsidRPr="00D47C27">
              <w:rPr>
                <w:vertAlign w:val="superscript"/>
              </w:rPr>
              <w:t>th</w:t>
            </w:r>
          </w:p>
        </w:tc>
      </w:tr>
      <w:tr w:rsidR="003E2110" w14:paraId="172CD01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81918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B9AC8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1DB7B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1E22E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6F0D25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76DE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27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7FFA3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AE7B13" w14:textId="52EED1A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OT-</w:t>
            </w:r>
            <w:r w:rsidR="00D47C27">
              <w:rPr>
                <w:sz w:val="17"/>
              </w:rPr>
              <w:t xml:space="preserve"> 2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B46E1B" w14:textId="43C08FDC" w:rsidR="003E2110" w:rsidRDefault="00D47C27" w:rsidP="00D47C27">
            <w:pPr>
              <w:spacing w:after="0"/>
              <w:jc w:val="center"/>
            </w:pPr>
            <w:r>
              <w:rPr>
                <w:sz w:val="17"/>
              </w:rPr>
              <w:t xml:space="preserve"> Classes 6 to 12</w:t>
            </w:r>
          </w:p>
        </w:tc>
      </w:tr>
      <w:tr w:rsidR="003E2110" w14:paraId="7AF0CD4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C2D10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28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D945C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565CB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2F197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45B9FA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00484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29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E2A9A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9288C3" w14:textId="29E5EFAD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International Dance Day Celebration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959AAD" w14:textId="6728705C" w:rsidR="00D47C27" w:rsidRDefault="00D47C27" w:rsidP="00D47C27">
            <w:pPr>
              <w:spacing w:after="0"/>
              <w:jc w:val="center"/>
            </w:pPr>
            <w:r>
              <w:t>Classes 3</w:t>
            </w:r>
            <w:r w:rsidRPr="00D47C27">
              <w:rPr>
                <w:vertAlign w:val="superscript"/>
              </w:rPr>
              <w:t>rd</w:t>
            </w:r>
            <w:r>
              <w:t xml:space="preserve"> to 8</w:t>
            </w:r>
            <w:r w:rsidRPr="00D47C27">
              <w:rPr>
                <w:vertAlign w:val="superscript"/>
              </w:rPr>
              <w:t>th</w:t>
            </w:r>
          </w:p>
        </w:tc>
      </w:tr>
      <w:tr w:rsidR="003E2110" w14:paraId="2421A4E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08F4C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30 April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A4579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C0B35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ABE94A" w14:textId="77777777" w:rsidR="003E2110" w:rsidRDefault="003E2110" w:rsidP="00D47C27">
            <w:pPr>
              <w:spacing w:after="0"/>
              <w:jc w:val="center"/>
            </w:pPr>
          </w:p>
        </w:tc>
      </w:tr>
    </w:tbl>
    <w:p w14:paraId="0A21913B" w14:textId="77777777" w:rsidR="00876365" w:rsidRDefault="00876365" w:rsidP="00876365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44CD342A" w14:textId="77777777" w:rsidR="00876365" w:rsidRPr="00D47C27" w:rsidRDefault="00876365" w:rsidP="00876365">
      <w:pPr>
        <w:spacing w:after="80"/>
        <w:jc w:val="center"/>
        <w:rPr>
          <w:b/>
          <w:sz w:val="36"/>
          <w:szCs w:val="36"/>
        </w:rPr>
      </w:pPr>
      <w:proofErr w:type="gramStart"/>
      <w:r w:rsidRPr="00D47C27">
        <w:rPr>
          <w:b/>
          <w:sz w:val="36"/>
          <w:szCs w:val="36"/>
        </w:rPr>
        <w:t>CALENDAR(</w:t>
      </w:r>
      <w:proofErr w:type="gramEnd"/>
      <w:r w:rsidRPr="00D47C27">
        <w:rPr>
          <w:b/>
          <w:sz w:val="36"/>
          <w:szCs w:val="36"/>
        </w:rPr>
        <w:t>2026-27)</w:t>
      </w:r>
    </w:p>
    <w:p w14:paraId="07950A84" w14:textId="77777777" w:rsidR="003E2110" w:rsidRPr="004B40EA" w:rsidRDefault="00000000" w:rsidP="00D47C27">
      <w:pPr>
        <w:spacing w:after="80"/>
        <w:jc w:val="center"/>
        <w:rPr>
          <w:sz w:val="36"/>
          <w:szCs w:val="36"/>
        </w:rPr>
      </w:pPr>
      <w:r w:rsidRPr="004B40EA">
        <w:rPr>
          <w:b/>
          <w:sz w:val="36"/>
          <w:szCs w:val="36"/>
        </w:rPr>
        <w:t>MONTH - MAY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6532D380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F2984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87A34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50125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9C3A1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EF3AE2" w14:paraId="2DCF040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E8B16F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01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EBEAA9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96081F" w14:textId="21407F7D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C265FB" w14:textId="1336329D" w:rsidR="00EF3AE2" w:rsidRDefault="00EF3AE2" w:rsidP="00EF3AE2">
            <w:pPr>
              <w:spacing w:after="0"/>
              <w:jc w:val="center"/>
            </w:pPr>
            <w:proofErr w:type="gramStart"/>
            <w:r>
              <w:t>House  In</w:t>
            </w:r>
            <w:proofErr w:type="gramEnd"/>
            <w:r>
              <w:t xml:space="preserve"> charge of Morning Assembly </w:t>
            </w:r>
            <w:proofErr w:type="spellStart"/>
            <w:r>
              <w:t>Nilgiri</w:t>
            </w:r>
            <w:proofErr w:type="spellEnd"/>
          </w:p>
        </w:tc>
      </w:tr>
      <w:tr w:rsidR="00EF3AE2" w14:paraId="5028413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DB7DED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02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7ADC10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595277" w14:textId="77777777" w:rsidR="00EF3AE2" w:rsidRDefault="00EF3AE2" w:rsidP="00EF3AE2">
            <w:pPr>
              <w:spacing w:after="0"/>
              <w:jc w:val="center"/>
            </w:pPr>
            <w:r>
              <w:rPr>
                <w:sz w:val="17"/>
              </w:rPr>
              <w:t>PTM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BD746E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1D05F16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5B40C9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03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D13C61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063B84" w14:textId="2E688E56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260E79" w14:textId="2B60B814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EF3AE2" w14:paraId="6923574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0BC8A7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04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1D7147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8F9CFD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867AD6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457F1FD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D84272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05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79C85D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084D10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8117E8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5B72795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F60913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06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C6E2B0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F34A09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6C1BC6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28EB7D1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A59C34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07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664710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C1184A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CDA2CD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58FAF00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2AEDC3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08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F04F32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1B06A7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DB3E89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348035F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D60EDC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09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04E61E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FCB85B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396264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2DB8757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A277C8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10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DA06FA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4A7E10" w14:textId="26BA15D1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D2EC19" w14:textId="6571F510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EF3AE2" w14:paraId="712550E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7E3B48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11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B4FAB8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033C35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29B584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2E59183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9CD654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12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D72177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2BC0FA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96FC48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7CDDCEB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03E44E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13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5A5FBF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18134D" w14:textId="77777777" w:rsidR="00EF3AE2" w:rsidRDefault="00EF3AE2" w:rsidP="00EF3AE2">
            <w:pPr>
              <w:spacing w:after="0"/>
              <w:jc w:val="center"/>
            </w:pPr>
            <w:r>
              <w:rPr>
                <w:sz w:val="17"/>
              </w:rPr>
              <w:t>Summer Camp Begins: Classes 3 to 8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A966EA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4599D07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50F72F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14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27ADB4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3F8DE2" w14:textId="42B36535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32F97C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1805D14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DFCEA2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06EF6B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1BE285" w14:textId="77777777" w:rsidR="00EF3AE2" w:rsidRDefault="00EF3AE2" w:rsidP="00EF3AE2">
            <w:pPr>
              <w:spacing w:after="0"/>
              <w:jc w:val="center"/>
            </w:pPr>
            <w:r>
              <w:rPr>
                <w:sz w:val="17"/>
              </w:rPr>
              <w:t>Summer Camp Begins: Classes 9 to 12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CDCB87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61FECF6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39BB4D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16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D34925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A9F7EB" w14:textId="773E6C48" w:rsidR="00EF3AE2" w:rsidRDefault="00EF3AE2" w:rsidP="00EF3AE2">
            <w:pPr>
              <w:spacing w:after="0"/>
              <w:jc w:val="center"/>
            </w:pPr>
            <w:r>
              <w:rPr>
                <w:sz w:val="17"/>
              </w:rPr>
              <w:t>Summer vacation commence</w:t>
            </w:r>
            <w:r w:rsidR="00CC5E65">
              <w:rPr>
                <w:sz w:val="17"/>
              </w:rPr>
              <w:t>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98C65E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3A66647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667DCE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17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F4F8D8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FB2201" w14:textId="2B3D2D28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54484D" w14:textId="66738A73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EF3AE2" w14:paraId="1AA0EEB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296022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18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59BA97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57FC36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7376C9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769B8AE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F19E78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19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5934D8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4CEE61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61C3A6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7671B5B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2D8BDA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20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5AF773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D3B4AB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C6DF4F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5098E08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54E30F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21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976521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0F830C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234EF4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41B256D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EB4902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22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5C85A7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802CCA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43020C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29DFCCE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BA065D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23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930796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96CB41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003436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0F52B31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C509EC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24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1A5F33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C317C4" w14:textId="3019095D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73BE27" w14:textId="60B883A0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EF3AE2" w14:paraId="2356F0E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AC3EEE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25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F733A9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85B655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B0AFD8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093D642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656673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26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182604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7731EF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C3666E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4CD1345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38E080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27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09534A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CCE79E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DE78E9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7D458DF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D1180A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28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9400D7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F0FD58" w14:textId="1F47F3E2" w:rsidR="00EF3AE2" w:rsidRDefault="00EF3AE2" w:rsidP="00EF3AE2">
            <w:pPr>
              <w:spacing w:after="0"/>
              <w:jc w:val="center"/>
            </w:pPr>
            <w:r>
              <w:rPr>
                <w:sz w:val="17"/>
              </w:rPr>
              <w:t xml:space="preserve">Eid-ul-Adha </w:t>
            </w:r>
            <w:proofErr w:type="gramStart"/>
            <w:r>
              <w:rPr>
                <w:sz w:val="17"/>
              </w:rPr>
              <w:t>( bakra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eid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33C627" w14:textId="59EA1516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EF3AE2" w14:paraId="04FC4C8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637D90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29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D4F8DF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5C4AB9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AB482A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405999E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0F8AC9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30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4C3B61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8EC378" w14:textId="77777777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ED9429" w14:textId="77777777" w:rsidR="00EF3AE2" w:rsidRDefault="00EF3AE2" w:rsidP="00EF3AE2">
            <w:pPr>
              <w:spacing w:after="0"/>
              <w:jc w:val="center"/>
            </w:pPr>
          </w:p>
        </w:tc>
      </w:tr>
      <w:tr w:rsidR="00EF3AE2" w14:paraId="518ADD0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71DE73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31 May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6FD012" w14:textId="77777777" w:rsidR="00EF3AE2" w:rsidRDefault="00EF3AE2" w:rsidP="00EF3AE2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8E2AC5" w14:textId="58003592" w:rsidR="00EF3AE2" w:rsidRDefault="00EF3AE2" w:rsidP="00EF3AE2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0B6E15" w14:textId="03605D6B" w:rsidR="00EF3AE2" w:rsidRDefault="00CC5E65" w:rsidP="00EF3AE2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</w:tbl>
    <w:p w14:paraId="71A858B3" w14:textId="77777777" w:rsidR="00CC5E65" w:rsidRDefault="00CC5E65" w:rsidP="00CC5E65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02061561" w14:textId="184708A4" w:rsidR="003E2110" w:rsidRDefault="00CC5E65" w:rsidP="00CC5E65">
      <w:pPr>
        <w:spacing w:after="80"/>
        <w:jc w:val="center"/>
      </w:pPr>
      <w:proofErr w:type="gramStart"/>
      <w:r w:rsidRPr="00D47C27">
        <w:rPr>
          <w:b/>
          <w:sz w:val="36"/>
          <w:szCs w:val="36"/>
        </w:rPr>
        <w:t>CALENDAR(</w:t>
      </w:r>
      <w:proofErr w:type="gramEnd"/>
      <w:r w:rsidRPr="00D47C27">
        <w:rPr>
          <w:b/>
          <w:sz w:val="36"/>
          <w:szCs w:val="36"/>
        </w:rPr>
        <w:t>2026-27)</w:t>
      </w:r>
    </w:p>
    <w:p w14:paraId="3E6ECD4E" w14:textId="77777777" w:rsidR="003E2110" w:rsidRPr="00CC5E65" w:rsidRDefault="00000000" w:rsidP="00D47C27">
      <w:pPr>
        <w:spacing w:after="80"/>
        <w:jc w:val="center"/>
        <w:rPr>
          <w:sz w:val="36"/>
          <w:szCs w:val="36"/>
        </w:rPr>
      </w:pPr>
      <w:r w:rsidRPr="00CC5E65">
        <w:rPr>
          <w:b/>
          <w:sz w:val="36"/>
          <w:szCs w:val="36"/>
        </w:rPr>
        <w:t>MONTH - JUNE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05004394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D3D81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D6411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4B0BA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C8D29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6A83A0B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2D2FF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97426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DBFB95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Summer Break Continues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4F4E8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A4FBEA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B9CEB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3B555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449EF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92B5A7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F6F9CF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51F79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943D6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04D20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F9BA5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87205E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E56A1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242E0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06A06E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45664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DAC90A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59C48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D5B68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C73A9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1EC65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2BC2D3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368A0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5AC28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E4A80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0EF43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2347BD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1E554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BAE35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AFF97D" w14:textId="34991F1A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03006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E5B1E2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80A97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F1644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A137AF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E2156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3385EF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A097E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F1768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5CF68F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B736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CA4A8A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9FEF6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B08C7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0ADFEC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3D16E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B2EE71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E62D5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6617F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B1D21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D4BBA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A45905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63D11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585B1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AC042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285B5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BA27B2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BE60B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9259C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89F6D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CF52A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8B07AA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5B60A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14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96FC3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55DFBC" w14:textId="714AEEA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74F38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866767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5D86D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0AFF2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EC8B7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AE079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D40943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DB783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9F314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31D765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21016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6EB670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8368E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5C857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780EDF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DF848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774189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DCAF1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36EC7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1B421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C4300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4817AC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E0702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3ABE5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A5D2D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96993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23EA13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50C27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405D3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43E91C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52958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68848D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BBF15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270E3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5A46BA" w14:textId="62B25E13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581E1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6F41E5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5FB8D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442F8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DF68A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BF24D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3A4C71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3D0D8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DD68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5BE01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AFE30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7531A7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760DB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F8782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2627C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D05B8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F5B2E5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2BF0D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C37A9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42D0D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51B36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E1D8D1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0E5A0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9FEFB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BC3C6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6573E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5C3D6B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BA692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27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61914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0F37E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E023A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43019F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1114A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28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52334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85A76C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Summer Vacation Concludes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74AD7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545008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60906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29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91062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A4EEBD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School Reopens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679ED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E811F2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315EB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30 June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0C0E2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88401E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109717" w14:textId="77777777" w:rsidR="003E2110" w:rsidRDefault="003E2110" w:rsidP="00D47C27">
            <w:pPr>
              <w:spacing w:after="0"/>
              <w:jc w:val="center"/>
            </w:pPr>
          </w:p>
        </w:tc>
      </w:tr>
    </w:tbl>
    <w:p w14:paraId="740BFAD4" w14:textId="77777777" w:rsidR="003E2110" w:rsidRDefault="00000000" w:rsidP="00D47C27">
      <w:pPr>
        <w:jc w:val="center"/>
      </w:pPr>
      <w:r>
        <w:br w:type="page"/>
      </w:r>
    </w:p>
    <w:p w14:paraId="498020C5" w14:textId="77777777" w:rsidR="00CC5E65" w:rsidRDefault="00CC5E65" w:rsidP="00CC5E65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5375F4D7" w14:textId="77777777" w:rsidR="00CC5E65" w:rsidRPr="00CC5E65" w:rsidRDefault="00CC5E65" w:rsidP="00CC5E65">
      <w:pPr>
        <w:spacing w:after="80"/>
        <w:jc w:val="center"/>
        <w:rPr>
          <w:b/>
          <w:sz w:val="36"/>
          <w:szCs w:val="36"/>
        </w:rPr>
      </w:pPr>
      <w:proofErr w:type="gramStart"/>
      <w:r w:rsidRPr="00CC5E65">
        <w:rPr>
          <w:b/>
          <w:sz w:val="36"/>
          <w:szCs w:val="36"/>
        </w:rPr>
        <w:t>CALENDAR(</w:t>
      </w:r>
      <w:proofErr w:type="gramEnd"/>
      <w:r w:rsidRPr="00CC5E65">
        <w:rPr>
          <w:b/>
          <w:sz w:val="36"/>
          <w:szCs w:val="36"/>
        </w:rPr>
        <w:t>2026-27)</w:t>
      </w:r>
    </w:p>
    <w:p w14:paraId="0AA289E2" w14:textId="6FCFDDD5" w:rsidR="003E2110" w:rsidRPr="00CC5E65" w:rsidRDefault="00000000" w:rsidP="00D47C27">
      <w:pPr>
        <w:spacing w:after="80"/>
        <w:jc w:val="center"/>
        <w:rPr>
          <w:sz w:val="36"/>
          <w:szCs w:val="36"/>
        </w:rPr>
      </w:pPr>
      <w:r w:rsidRPr="00CC5E65">
        <w:rPr>
          <w:b/>
          <w:sz w:val="36"/>
          <w:szCs w:val="36"/>
        </w:rPr>
        <w:t>MONTH - JULY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22EB3DE4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6DF2C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C957D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FDC03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845D1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CC5E65" w14:paraId="40F9120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B21AF0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01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C02B21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433E78" w14:textId="77777777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House on Duty Shivalik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C06541" w14:textId="3B4F4274" w:rsidR="00CC5E65" w:rsidRDefault="00CC5E65" w:rsidP="00CC5E65">
            <w:pPr>
              <w:spacing w:after="0"/>
              <w:jc w:val="center"/>
            </w:pPr>
            <w:proofErr w:type="gramStart"/>
            <w:r>
              <w:t>House  In</w:t>
            </w:r>
            <w:proofErr w:type="gramEnd"/>
            <w:r>
              <w:t xml:space="preserve"> charge of Morning Assembly </w:t>
            </w:r>
            <w:r>
              <w:t>Shivalik</w:t>
            </w:r>
          </w:p>
        </w:tc>
      </w:tr>
      <w:tr w:rsidR="00CC5E65" w14:paraId="76353A0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3679B4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02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E7C754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D6D2A9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5C5BA9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4FA5EE5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013F3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03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E3253B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1812D6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9783BF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737D770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B60D33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04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25314D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E10D4B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C7EA8A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7061BD6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4BA7DA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05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73101E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3E1209" w14:textId="44A58116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46B384" w14:textId="144551E1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CC5E65" w14:paraId="1C20E64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ABC1DA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06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38B34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422747" w14:textId="24D07407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 xml:space="preserve">OT-3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E96DAA" w14:textId="05FA734A" w:rsidR="00CC5E65" w:rsidRDefault="00CC5E65" w:rsidP="00CC5E65">
            <w:pPr>
              <w:spacing w:after="0"/>
              <w:jc w:val="center"/>
            </w:pPr>
            <w:proofErr w:type="gramStart"/>
            <w:r>
              <w:rPr>
                <w:sz w:val="17"/>
              </w:rPr>
              <w:t>For</w:t>
            </w:r>
            <w:r>
              <w:rPr>
                <w:sz w:val="17"/>
              </w:rPr>
              <w:t xml:space="preserve">  Classes</w:t>
            </w:r>
            <w:proofErr w:type="gramEnd"/>
            <w:r>
              <w:rPr>
                <w:sz w:val="17"/>
              </w:rPr>
              <w:t xml:space="preserve"> 6 to 12</w:t>
            </w:r>
          </w:p>
        </w:tc>
      </w:tr>
      <w:tr w:rsidR="00CC5E65" w14:paraId="6FE9ACF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301D1F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07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D9FF7D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2B0DFD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C489DC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29FD020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9C623A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08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7152C3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81013F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1991DA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25168A8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42C7D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09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F96E08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FEE419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817FF5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7CB5E64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CE5E6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10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084FB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E6DF3F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0F3D77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1071057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5123B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11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D3F42D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4B543E" w14:textId="5472B838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World Population 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EB8599" w14:textId="76C1595D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 xml:space="preserve">Soft Board Decoration Competition </w:t>
            </w:r>
            <w:proofErr w:type="gramStart"/>
            <w:r>
              <w:rPr>
                <w:sz w:val="17"/>
              </w:rPr>
              <w:t>( House</w:t>
            </w:r>
            <w:proofErr w:type="gramEnd"/>
            <w:r>
              <w:rPr>
                <w:sz w:val="17"/>
              </w:rPr>
              <w:t xml:space="preserve"> wise</w:t>
            </w:r>
            <w:r>
              <w:rPr>
                <w:sz w:val="17"/>
              </w:rPr>
              <w:t>)</w:t>
            </w:r>
          </w:p>
        </w:tc>
      </w:tr>
      <w:tr w:rsidR="00CC5E65" w14:paraId="1C56C1D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EB79A0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12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A5CF5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0FD268" w14:textId="512DCB5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07DA83" w14:textId="24811020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CC5E65" w14:paraId="7C62626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560375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13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CF7080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1BC5E7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83FBDE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07FACFD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658200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14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391498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D7AF7B" w14:textId="19316E3D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Pre Mid Term starts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73FE98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31B59CA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03E43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56D08B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8B580A" w14:textId="1419CA40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BD2EB4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33C5E54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46EC9D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16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EFFCE0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C52645" w14:textId="486D0B56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59F983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5D6E41A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F930E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17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D5E78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202F89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CC8099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098D443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D975DD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18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8B831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30E119" w14:textId="20F70F34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 xml:space="preserve">International Nelson Mandela Day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384A76" w14:textId="5033A246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 xml:space="preserve">Debate Competition </w:t>
            </w:r>
            <w:r>
              <w:rPr>
                <w:sz w:val="17"/>
              </w:rPr>
              <w:t xml:space="preserve">for </w:t>
            </w:r>
            <w:r>
              <w:rPr>
                <w:sz w:val="17"/>
              </w:rPr>
              <w:t>Classes 6 to 9</w:t>
            </w:r>
          </w:p>
        </w:tc>
      </w:tr>
      <w:tr w:rsidR="00CC5E65" w14:paraId="2E5E146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7DF5E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19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4F5A2F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43B0EA" w14:textId="62EA2291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E6D3F4" w14:textId="4C1F16FF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CC5E65" w14:paraId="0379891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41884F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20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17372E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ACE2E9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89E095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6DBF86A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8D5D2B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21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3C39B4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7E6444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D94F2F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4A77542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9E9B6C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22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BD72BF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E7F488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9CFBDE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7E3CA04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E45A92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23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737D49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9A4916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F2BCAA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10D9260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DD6116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24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E28A18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D8935B" w14:textId="2D7FBEAA" w:rsidR="00CC5E65" w:rsidRDefault="00486C46" w:rsidP="00CC5E6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J</w:t>
            </w:r>
            <w:r w:rsidR="00CC5E65">
              <w:rPr>
                <w:sz w:val="17"/>
              </w:rPr>
              <w:t>agnnath</w:t>
            </w:r>
            <w:proofErr w:type="spellEnd"/>
            <w:r w:rsidR="00CC5E65">
              <w:rPr>
                <w:sz w:val="17"/>
              </w:rPr>
              <w:t xml:space="preserve"> </w:t>
            </w:r>
            <w:r>
              <w:rPr>
                <w:sz w:val="17"/>
              </w:rPr>
              <w:t>F</w:t>
            </w:r>
            <w:r w:rsidR="00CC5E65">
              <w:rPr>
                <w:sz w:val="17"/>
              </w:rPr>
              <w:t xml:space="preserve">air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9A05B0" w14:textId="4F79DD81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CC5E65" w14:paraId="14249F1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9596E3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25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CA7E53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5CF35F" w14:textId="185ECF23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PTM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F1465A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7A1DD6B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74E1A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26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7C301C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4E74E4" w14:textId="1A35D844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E73D0D" w14:textId="407973C0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CC5E65" w14:paraId="6552FE5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C21C44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27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C34022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80339C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48F105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030182E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F45248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28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05659B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17AFCC" w14:textId="0B3F5B3A" w:rsidR="00CC5E65" w:rsidRDefault="00CC5E65" w:rsidP="00CC5E65">
            <w:pPr>
              <w:spacing w:after="0"/>
              <w:jc w:val="center"/>
            </w:pPr>
            <w:r>
              <w:rPr>
                <w:sz w:val="17"/>
              </w:rPr>
              <w:t>World Nature Conservation Da</w:t>
            </w:r>
            <w:r w:rsidR="00486C46">
              <w:rPr>
                <w:sz w:val="17"/>
              </w:rPr>
              <w:t>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BFD956" w14:textId="58678612" w:rsidR="00CC5E65" w:rsidRDefault="00486C46" w:rsidP="00CC5E65">
            <w:pPr>
              <w:spacing w:after="0"/>
              <w:jc w:val="center"/>
            </w:pPr>
            <w:r>
              <w:rPr>
                <w:sz w:val="17"/>
              </w:rPr>
              <w:t>Speech Competition for Classes 3 to 5</w:t>
            </w:r>
          </w:p>
        </w:tc>
      </w:tr>
      <w:tr w:rsidR="00CC5E65" w14:paraId="2FFDF6C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067B8D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29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BEC88F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20FBED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6D951B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0E8E9C8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F07B65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30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BAA263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F4A1DB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F22BFF" w14:textId="77777777" w:rsidR="00CC5E65" w:rsidRDefault="00CC5E65" w:rsidP="00CC5E65">
            <w:pPr>
              <w:spacing w:after="0"/>
              <w:jc w:val="center"/>
            </w:pPr>
          </w:p>
        </w:tc>
      </w:tr>
      <w:tr w:rsidR="00CC5E65" w14:paraId="5230C17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176DB7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31 July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D8BF53" w14:textId="77777777" w:rsidR="00CC5E65" w:rsidRDefault="00CC5E65" w:rsidP="00CC5E65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30B5AF" w14:textId="77777777" w:rsidR="00CC5E65" w:rsidRDefault="00CC5E65" w:rsidP="00CC5E65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B6CF04" w14:textId="77777777" w:rsidR="00CC5E65" w:rsidRDefault="00CC5E65" w:rsidP="00CC5E65">
            <w:pPr>
              <w:spacing w:after="0"/>
              <w:jc w:val="center"/>
            </w:pPr>
          </w:p>
        </w:tc>
      </w:tr>
    </w:tbl>
    <w:p w14:paraId="2037CEBE" w14:textId="77777777" w:rsidR="00486C46" w:rsidRDefault="00486C46" w:rsidP="00486C46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180302BA" w14:textId="77777777" w:rsidR="00486C46" w:rsidRPr="00486C46" w:rsidRDefault="00486C46" w:rsidP="00486C46">
      <w:pPr>
        <w:spacing w:after="80"/>
        <w:jc w:val="center"/>
        <w:rPr>
          <w:b/>
          <w:sz w:val="36"/>
          <w:szCs w:val="36"/>
        </w:rPr>
      </w:pPr>
      <w:proofErr w:type="gramStart"/>
      <w:r w:rsidRPr="00486C46">
        <w:rPr>
          <w:b/>
          <w:sz w:val="36"/>
          <w:szCs w:val="36"/>
        </w:rPr>
        <w:t>CALENDAR(</w:t>
      </w:r>
      <w:proofErr w:type="gramEnd"/>
      <w:r w:rsidRPr="00486C46">
        <w:rPr>
          <w:b/>
          <w:sz w:val="36"/>
          <w:szCs w:val="36"/>
        </w:rPr>
        <w:t>2026-27)</w:t>
      </w:r>
    </w:p>
    <w:p w14:paraId="109EA074" w14:textId="77777777" w:rsidR="003E2110" w:rsidRPr="00486C46" w:rsidRDefault="00000000" w:rsidP="00D47C27">
      <w:pPr>
        <w:spacing w:after="80"/>
        <w:jc w:val="center"/>
        <w:rPr>
          <w:sz w:val="36"/>
          <w:szCs w:val="36"/>
        </w:rPr>
      </w:pPr>
      <w:r w:rsidRPr="00486C46">
        <w:rPr>
          <w:b/>
          <w:sz w:val="36"/>
          <w:szCs w:val="36"/>
        </w:rPr>
        <w:t>MONTH - AUGUST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29097F1F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18A36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03373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2AA1B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493DE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473635A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5E891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BD7C5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56DDCE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House on Duty Udaygiri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881262" w14:textId="44EBBE02" w:rsidR="003E2110" w:rsidRDefault="00486C46" w:rsidP="00D47C27">
            <w:pPr>
              <w:spacing w:after="0"/>
              <w:jc w:val="center"/>
            </w:pPr>
            <w:r>
              <w:t xml:space="preserve">House In Charge of Morning Assembly </w:t>
            </w:r>
            <w:proofErr w:type="spellStart"/>
            <w:r>
              <w:t>Udaygiri</w:t>
            </w:r>
            <w:proofErr w:type="spellEnd"/>
          </w:p>
        </w:tc>
      </w:tr>
      <w:tr w:rsidR="003E2110" w14:paraId="270E60D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B64CA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A645A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CA1179" w14:textId="4A61E593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0D1C96" w14:textId="6866831D" w:rsidR="003E2110" w:rsidRDefault="00486C46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214DD4E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A6C4D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DB568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93902C" w14:textId="67A3A93A" w:rsidR="003E2110" w:rsidRDefault="00486C46" w:rsidP="00D47C27">
            <w:pPr>
              <w:spacing w:after="0"/>
              <w:jc w:val="center"/>
            </w:pPr>
            <w:r>
              <w:rPr>
                <w:sz w:val="17"/>
              </w:rPr>
              <w:t>S</w:t>
            </w:r>
            <w:r w:rsidR="00000000">
              <w:rPr>
                <w:sz w:val="17"/>
              </w:rPr>
              <w:t xml:space="preserve">ports for </w:t>
            </w: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lasses 3rd to 5th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0ECFF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5B0431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ECAFE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24130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FB71B2" w14:textId="74A00BCE" w:rsidR="003E2110" w:rsidRDefault="00486C46" w:rsidP="00D47C27">
            <w:pPr>
              <w:spacing w:after="0"/>
              <w:jc w:val="center"/>
            </w:pP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45BEA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A92DBB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0BBB0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13C3C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4B86C3" w14:textId="6B617D11" w:rsidR="003E2110" w:rsidRDefault="00486C46" w:rsidP="00D47C27">
            <w:pPr>
              <w:spacing w:after="0"/>
              <w:jc w:val="center"/>
            </w:pP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7DA0E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8AFF7E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03E9D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2F190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DFEA4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2C4DC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5B98DC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C6060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E1FB5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74B07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A2C057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C4D557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81637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D180F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4DF23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527B3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FB9CFF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D41BA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34DD2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162AEB" w14:textId="260DA692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7940DA" w14:textId="1649CE92" w:rsidR="003E2110" w:rsidRDefault="00486C46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587A22C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C690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0749F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ADDA6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9F9DE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C8483D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940C9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B506A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CE0FA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3BA70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12F41F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C30BC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A7930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BF72AA" w14:textId="73C452AE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Independence </w:t>
            </w:r>
            <w:r w:rsidR="00486C46">
              <w:rPr>
                <w:sz w:val="17"/>
              </w:rPr>
              <w:t>D</w:t>
            </w:r>
            <w:r>
              <w:rPr>
                <w:sz w:val="17"/>
              </w:rPr>
              <w:t xml:space="preserve">ay </w:t>
            </w:r>
            <w:proofErr w:type="spellStart"/>
            <w:r w:rsidR="00486C46">
              <w:rPr>
                <w:sz w:val="17"/>
              </w:rPr>
              <w:t>P</w:t>
            </w:r>
            <w:r>
              <w:rPr>
                <w:sz w:val="17"/>
              </w:rPr>
              <w:t>repration</w:t>
            </w:r>
            <w:proofErr w:type="spellEnd"/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9ED3C6" w14:textId="77777777" w:rsidR="003E2110" w:rsidRDefault="003E2110" w:rsidP="00D47C27">
            <w:pPr>
              <w:spacing w:after="0"/>
              <w:jc w:val="center"/>
            </w:pPr>
          </w:p>
        </w:tc>
      </w:tr>
      <w:tr w:rsidR="00486C46" w14:paraId="76DB09E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02CEA3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13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BE339C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CEACD4" w14:textId="60AE9B85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 xml:space="preserve">Independence Day </w:t>
            </w:r>
            <w:proofErr w:type="spellStart"/>
            <w:r>
              <w:rPr>
                <w:sz w:val="17"/>
              </w:rPr>
              <w:t>Prepration</w:t>
            </w:r>
            <w:proofErr w:type="spellEnd"/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C933F5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3E370B6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17E332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14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73CDCE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AB2D1B" w14:textId="736B14C5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 xml:space="preserve">Independence Day </w:t>
            </w:r>
            <w:proofErr w:type="spellStart"/>
            <w:r>
              <w:rPr>
                <w:sz w:val="17"/>
              </w:rPr>
              <w:t>Prepration</w:t>
            </w:r>
            <w:proofErr w:type="spellEnd"/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EE3369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29136F4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BC3F9C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E1266E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8C0CDF" w14:textId="4457C7AD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 xml:space="preserve">Independence Day </w:t>
            </w:r>
            <w:r>
              <w:rPr>
                <w:sz w:val="17"/>
              </w:rPr>
              <w:t>Celebration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D6A8B8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0F3EADC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A1388E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16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039525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7DAC6B" w14:textId="2A887253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4C6800" w14:textId="5CF9F02C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486C46" w14:paraId="71A89DA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9C925D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17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A7DE09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FE00F8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78141E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48B0094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B44EC7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18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3F1D1B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4C758A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461C15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15C925D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61A73D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19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59A7F3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8CF87B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257367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78F8968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BD607A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20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2B0B13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54C12C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83BD0E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2E38947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B3AE14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21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2A2AFA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BFA073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7B1746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6BADA61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A3C636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22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F7D590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C8EE40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68C72B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4ED241C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CAC382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23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BB40BF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AFB63A" w14:textId="0EC00D9D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EEBCEA" w14:textId="271D8685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486C46" w14:paraId="4F598A0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32A19F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24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6F3649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829384" w14:textId="77777777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OT-5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6218AD" w14:textId="757AA84A" w:rsidR="00486C46" w:rsidRDefault="00486C46" w:rsidP="00486C46">
            <w:pPr>
              <w:spacing w:after="0"/>
              <w:jc w:val="center"/>
            </w:pPr>
            <w:r>
              <w:t>For classes 6</w:t>
            </w:r>
            <w:r w:rsidRPr="00486C46">
              <w:rPr>
                <w:vertAlign w:val="superscript"/>
              </w:rPr>
              <w:t>th</w:t>
            </w:r>
            <w:r>
              <w:t xml:space="preserve"> to 12th</w:t>
            </w:r>
          </w:p>
        </w:tc>
      </w:tr>
      <w:tr w:rsidR="00486C46" w14:paraId="1972A38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10043B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25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7F2A4B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865770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D53583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4B1A69E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F94491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26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C8618B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52D66F" w14:textId="69E25E1E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Milan-un-Nabi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F91800" w14:textId="2C418735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486C46" w14:paraId="6247901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5D9BB5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27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2B51F5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F410B9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32788D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0CCAD07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6EA3A8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28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8948D0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BB12E1" w14:textId="451B302F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 xml:space="preserve">Raksha Bandhan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D007E0" w14:textId="59F320E2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486C46" w14:paraId="0920911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ABAED5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29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5F0029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961C7B" w14:textId="2CC02AB9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Principal Power Holiday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CF70A1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1829414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6A75C5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30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34E7AD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A89AEA" w14:textId="16B3C451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4BA5EC" w14:textId="636870B3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486C46" w14:paraId="3374106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BAF667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31 August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8B6F35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364164" w14:textId="77777777" w:rsidR="00486C46" w:rsidRDefault="00486C46" w:rsidP="00486C46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774A8F" w14:textId="77777777" w:rsidR="00486C46" w:rsidRDefault="00486C46" w:rsidP="00486C46">
            <w:pPr>
              <w:spacing w:after="0"/>
              <w:jc w:val="center"/>
            </w:pPr>
          </w:p>
        </w:tc>
      </w:tr>
    </w:tbl>
    <w:p w14:paraId="633A80E9" w14:textId="77777777" w:rsidR="00486C46" w:rsidRDefault="00486C46" w:rsidP="00486C46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175B458B" w14:textId="56705C9C" w:rsidR="003E2110" w:rsidRPr="00486C46" w:rsidRDefault="00486C46" w:rsidP="00486C46">
      <w:pPr>
        <w:spacing w:line="240" w:lineRule="auto"/>
        <w:jc w:val="center"/>
        <w:rPr>
          <w:sz w:val="36"/>
          <w:szCs w:val="36"/>
        </w:rPr>
      </w:pPr>
      <w:proofErr w:type="gramStart"/>
      <w:r w:rsidRPr="00486C46">
        <w:rPr>
          <w:b/>
          <w:sz w:val="36"/>
          <w:szCs w:val="36"/>
        </w:rPr>
        <w:t>CALENDAR(</w:t>
      </w:r>
      <w:proofErr w:type="gramEnd"/>
      <w:r w:rsidRPr="00486C46">
        <w:rPr>
          <w:b/>
          <w:sz w:val="36"/>
          <w:szCs w:val="36"/>
        </w:rPr>
        <w:t>2026-27)</w:t>
      </w:r>
    </w:p>
    <w:p w14:paraId="2387A7CF" w14:textId="77777777" w:rsidR="003E2110" w:rsidRPr="00486C46" w:rsidRDefault="00000000" w:rsidP="00486C46">
      <w:pPr>
        <w:spacing w:after="80" w:line="240" w:lineRule="auto"/>
        <w:jc w:val="center"/>
        <w:rPr>
          <w:sz w:val="36"/>
          <w:szCs w:val="36"/>
        </w:rPr>
      </w:pPr>
      <w:r w:rsidRPr="00486C46">
        <w:rPr>
          <w:b/>
          <w:sz w:val="36"/>
          <w:szCs w:val="36"/>
        </w:rPr>
        <w:t>MONTH - SEPTEMBER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67C4E724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863BB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6C89C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AF40B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12F01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486C46" w14:paraId="1F5F3F2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E44F9C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01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CECCFE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9B0465" w14:textId="77777777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House on Duty Aravali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043B2E" w14:textId="637F7DC3" w:rsidR="00486C46" w:rsidRDefault="00486C46" w:rsidP="00486C46">
            <w:pPr>
              <w:spacing w:after="0"/>
              <w:jc w:val="center"/>
            </w:pPr>
            <w:r>
              <w:t>House In Charge of Morning Assembly</w:t>
            </w:r>
            <w:r>
              <w:t xml:space="preserve"> Aravali</w:t>
            </w:r>
          </w:p>
        </w:tc>
      </w:tr>
      <w:tr w:rsidR="00486C46" w14:paraId="06A217B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06CD81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02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069DE3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E3E700" w14:textId="7704BF17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 xml:space="preserve">Inter class games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21ED86" w14:textId="632530AE" w:rsidR="00DA5E99" w:rsidRDefault="00DA5E99" w:rsidP="00DA5E99">
            <w:pPr>
              <w:spacing w:after="0"/>
              <w:jc w:val="center"/>
            </w:pPr>
            <w:r>
              <w:t>For classes 6</w:t>
            </w:r>
            <w:proofErr w:type="gramStart"/>
            <w:r w:rsidRPr="00DA5E99">
              <w:rPr>
                <w:vertAlign w:val="superscript"/>
              </w:rPr>
              <w:t>th</w:t>
            </w:r>
            <w:r>
              <w:t xml:space="preserve">  to</w:t>
            </w:r>
            <w:proofErr w:type="gramEnd"/>
            <w:r>
              <w:t xml:space="preserve"> 8</w:t>
            </w:r>
            <w:r w:rsidRPr="00DA5E99">
              <w:rPr>
                <w:vertAlign w:val="superscript"/>
              </w:rPr>
              <w:t>th</w:t>
            </w:r>
          </w:p>
        </w:tc>
      </w:tr>
      <w:tr w:rsidR="00486C46" w14:paraId="76910AE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742F0F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03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3DFDAE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39F4FF" w14:textId="77777777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78ACFB" w14:textId="77777777" w:rsidR="00486C46" w:rsidRDefault="00486C46" w:rsidP="00486C46">
            <w:pPr>
              <w:spacing w:after="0"/>
              <w:jc w:val="center"/>
            </w:pPr>
          </w:p>
        </w:tc>
      </w:tr>
      <w:tr w:rsidR="00486C46" w14:paraId="1014B7B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5CF5BF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04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4C7D86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784F0D" w14:textId="5D371F8E" w:rsidR="00486C46" w:rsidRDefault="00486C46" w:rsidP="00486C46">
            <w:pPr>
              <w:spacing w:after="0"/>
              <w:jc w:val="center"/>
            </w:pPr>
            <w:r>
              <w:rPr>
                <w:sz w:val="17"/>
              </w:rPr>
              <w:t xml:space="preserve">Shri Krishna Janmashtami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7D899A" w14:textId="7B56229D" w:rsidR="00486C46" w:rsidRDefault="00DA5E99" w:rsidP="00486C46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486C46" w14:paraId="2BD214B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D95229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05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319E78" w14:textId="77777777" w:rsidR="00486C46" w:rsidRDefault="00486C46" w:rsidP="00486C46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996EE8" w14:textId="185EFCC4" w:rsidR="00486C46" w:rsidRDefault="00DA5E99" w:rsidP="00486C46">
            <w:pPr>
              <w:spacing w:after="0"/>
              <w:jc w:val="center"/>
            </w:pPr>
            <w:proofErr w:type="gramStart"/>
            <w:r>
              <w:rPr>
                <w:sz w:val="17"/>
              </w:rPr>
              <w:t>T</w:t>
            </w:r>
            <w:r w:rsidR="00486C46">
              <w:rPr>
                <w:sz w:val="17"/>
              </w:rPr>
              <w:t>eachers</w:t>
            </w:r>
            <w:proofErr w:type="gramEnd"/>
            <w:r w:rsidR="00486C46">
              <w:rPr>
                <w:sz w:val="17"/>
              </w:rPr>
              <w:t xml:space="preserve"> day</w:t>
            </w:r>
            <w:r>
              <w:rPr>
                <w:sz w:val="17"/>
              </w:rPr>
              <w:t xml:space="preserve"> Celebration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40AA4C" w14:textId="77777777" w:rsidR="00486C46" w:rsidRDefault="00486C46" w:rsidP="00486C46">
            <w:pPr>
              <w:spacing w:after="0"/>
              <w:jc w:val="center"/>
            </w:pPr>
          </w:p>
        </w:tc>
      </w:tr>
      <w:tr w:rsidR="00DA5E99" w14:paraId="4AFA1FE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720BB9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06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387E1D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4B0A6E" w14:textId="0D7A1444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DC0D61" w14:textId="7F0AE405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DA5E99" w14:paraId="097DF7E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A69657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07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E27501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AF6254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5C2ED8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5DC70C2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9C0DD1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08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CAEDE8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15B519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D1556D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5C13870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2A91BB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09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25910B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3A323B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A5D61B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4E3DD12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2FDA60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10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D995F9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5B7076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F63436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611D98A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8EE28C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11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95F2F8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96F354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01B22F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4BA7157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7627DE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12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E44A64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069088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E37FB4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4971197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EFB12D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13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6CEC9A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BDC74E" w14:textId="77777777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93E2D0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159BE5A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EB6E4F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14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F39261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439098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0EECB6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053C39C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C4E6FF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DE7D22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73598A" w14:textId="0F7FD3DB" w:rsidR="00DA5E99" w:rsidRDefault="00DA5E99" w:rsidP="00DA5E99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Pandupol</w:t>
            </w:r>
            <w:proofErr w:type="spellEnd"/>
            <w:r>
              <w:rPr>
                <w:sz w:val="17"/>
              </w:rPr>
              <w:t xml:space="preserve"> Mela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3EFB51" w14:textId="7C42CBB6" w:rsidR="00DA5E99" w:rsidRDefault="00DA5E99" w:rsidP="00DA5E99">
            <w:pPr>
              <w:spacing w:after="0"/>
              <w:jc w:val="center"/>
            </w:pPr>
            <w:r>
              <w:t>Holiday</w:t>
            </w:r>
          </w:p>
        </w:tc>
      </w:tr>
      <w:tr w:rsidR="00DA5E99" w14:paraId="16F8550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806718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16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FFF695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A39D80" w14:textId="77777777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OT-6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DE1C81" w14:textId="0B166D9A" w:rsidR="00DA5E99" w:rsidRDefault="00DA5E99" w:rsidP="00DA5E99">
            <w:pPr>
              <w:spacing w:after="0"/>
              <w:jc w:val="center"/>
            </w:pPr>
            <w:r>
              <w:t>For classes 6</w:t>
            </w:r>
            <w:r w:rsidRPr="00DA5E99">
              <w:rPr>
                <w:vertAlign w:val="superscript"/>
              </w:rPr>
              <w:t>th</w:t>
            </w:r>
            <w:r>
              <w:t xml:space="preserve"> to 12</w:t>
            </w:r>
            <w:r w:rsidRPr="00DA5E99">
              <w:rPr>
                <w:vertAlign w:val="superscript"/>
              </w:rPr>
              <w:t>th</w:t>
            </w:r>
          </w:p>
        </w:tc>
      </w:tr>
      <w:tr w:rsidR="00DA5E99" w14:paraId="5FE040C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E206E4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17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2F3883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97D1B6" w14:textId="5EE2C813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Mid-Term Revision Begins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54D79B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6A3AEE3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211816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18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A5D404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C376FF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B8CA70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0F53B1A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D0E740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19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448273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4D6DE3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7D7DE5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49AB1C7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D2357F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20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5B11F7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CD1FD9" w14:textId="6C1C6461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4BAFFC" w14:textId="4E0A8147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DA5E99" w14:paraId="1468EF8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6F7A0A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21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A99AB1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A02F9A" w14:textId="07DC49D9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Ram Dev Jayanti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4EDC5E" w14:textId="6849284A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DA5E99" w14:paraId="5735A0C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BA88D5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22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2004FB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6BF477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8E468E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3BAC227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66FC57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23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EB78F5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8C49AA" w14:textId="77777777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F2BF92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31F0CB9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B26A85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24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AD5ADD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83B55C" w14:textId="77D0C062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Mid-</w:t>
            </w:r>
            <w:proofErr w:type="spellStart"/>
            <w:proofErr w:type="gramStart"/>
            <w:r>
              <w:rPr>
                <w:sz w:val="17"/>
              </w:rPr>
              <w:t>TermExams</w:t>
            </w:r>
            <w:proofErr w:type="spellEnd"/>
            <w:r>
              <w:rPr>
                <w:sz w:val="17"/>
              </w:rPr>
              <w:t xml:space="preserve">  Begins</w:t>
            </w:r>
            <w:proofErr w:type="gramEnd"/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D18BE5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0599FFA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BF8CB6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25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86240B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2192A4" w14:textId="022E3454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034C7B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389BF33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F14B88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26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EBA481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12CBB1" w14:textId="4FFABC71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1D358B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00B546C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CF0130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27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6D77B7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9662D3" w14:textId="502C24EE" w:rsidR="00DA5E99" w:rsidRDefault="00DA5E99" w:rsidP="00DA5E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5A0D19" w14:textId="26564149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DA5E99" w14:paraId="0C5A74B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684FAD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28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C57976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D19277" w14:textId="026E92EB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EC969B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276073F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3BE04E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29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18CBAD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4AA6A9" w14:textId="55B6E81D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E849B4" w14:textId="77777777" w:rsidR="00DA5E99" w:rsidRDefault="00DA5E99" w:rsidP="00DA5E99">
            <w:pPr>
              <w:spacing w:after="0"/>
              <w:jc w:val="center"/>
            </w:pPr>
          </w:p>
        </w:tc>
      </w:tr>
      <w:tr w:rsidR="00DA5E99" w14:paraId="1C21F14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4D4842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30 September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D9E60A" w14:textId="77777777" w:rsidR="00DA5E99" w:rsidRDefault="00DA5E99" w:rsidP="00DA5E99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5AF435" w14:textId="61082AE3" w:rsidR="00DA5E99" w:rsidRDefault="00DA5E99" w:rsidP="00DA5E99">
            <w:pPr>
              <w:spacing w:after="0"/>
              <w:jc w:val="center"/>
            </w:pPr>
            <w:r>
              <w:rPr>
                <w:sz w:val="17"/>
              </w:rPr>
              <w:t>Continue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5788A5" w14:textId="77777777" w:rsidR="00DA5E99" w:rsidRDefault="00DA5E99" w:rsidP="00DA5E99">
            <w:pPr>
              <w:spacing w:after="0"/>
              <w:jc w:val="center"/>
            </w:pPr>
          </w:p>
        </w:tc>
      </w:tr>
    </w:tbl>
    <w:p w14:paraId="771BFC36" w14:textId="77777777" w:rsidR="003E2110" w:rsidRDefault="00000000" w:rsidP="00D47C27">
      <w:pPr>
        <w:jc w:val="center"/>
      </w:pPr>
      <w:r>
        <w:br w:type="page"/>
      </w:r>
    </w:p>
    <w:p w14:paraId="2C3D240F" w14:textId="77777777" w:rsidR="00DA5E99" w:rsidRDefault="00DA5E99" w:rsidP="00DA5E99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409D0C65" w14:textId="77777777" w:rsidR="00DA5E99" w:rsidRPr="00DA5E99" w:rsidRDefault="00DA5E99" w:rsidP="00DA5E99">
      <w:pPr>
        <w:spacing w:line="240" w:lineRule="auto"/>
        <w:jc w:val="center"/>
        <w:rPr>
          <w:sz w:val="36"/>
          <w:szCs w:val="36"/>
        </w:rPr>
      </w:pPr>
      <w:proofErr w:type="gramStart"/>
      <w:r w:rsidRPr="00DA5E99">
        <w:rPr>
          <w:b/>
          <w:sz w:val="36"/>
          <w:szCs w:val="36"/>
        </w:rPr>
        <w:t>CALENDAR(</w:t>
      </w:r>
      <w:proofErr w:type="gramEnd"/>
      <w:r w:rsidRPr="00DA5E99">
        <w:rPr>
          <w:b/>
          <w:sz w:val="36"/>
          <w:szCs w:val="36"/>
        </w:rPr>
        <w:t>2026-27)</w:t>
      </w:r>
    </w:p>
    <w:p w14:paraId="07A78A1F" w14:textId="74F9E91C" w:rsidR="003E2110" w:rsidRPr="00DA5E99" w:rsidRDefault="00000000" w:rsidP="00D47C27">
      <w:pPr>
        <w:spacing w:after="80"/>
        <w:jc w:val="center"/>
        <w:rPr>
          <w:sz w:val="36"/>
          <w:szCs w:val="36"/>
        </w:rPr>
      </w:pPr>
      <w:r w:rsidRPr="00DA5E99">
        <w:rPr>
          <w:b/>
          <w:sz w:val="36"/>
          <w:szCs w:val="36"/>
        </w:rPr>
        <w:t>MONTH - OCTOBER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2B9932C7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C5643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60927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9FB95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53183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38CA22C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3DBB0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3C16D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450B27" w14:textId="12131858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C990EF" w14:textId="631E0783" w:rsidR="003E2110" w:rsidRDefault="00DA5E99" w:rsidP="00D47C27">
            <w:pPr>
              <w:spacing w:after="0"/>
              <w:jc w:val="center"/>
            </w:pPr>
            <w:r>
              <w:t xml:space="preserve">House In charge of Morning Assembly </w:t>
            </w:r>
            <w:proofErr w:type="spellStart"/>
            <w:r>
              <w:t>Nilgiri</w:t>
            </w:r>
            <w:proofErr w:type="spellEnd"/>
          </w:p>
        </w:tc>
      </w:tr>
      <w:tr w:rsidR="003E2110" w14:paraId="28F15E1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A3F86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7CE99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1A612F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Mahatma Gandhi Jayanti Celebration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0F104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F6113C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B2BB4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C8158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EE7106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Mid Term Assessment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72C7A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DF2CCB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416EA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3F962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710029" w14:textId="7BC5236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1FE722" w14:textId="088994BD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420F37F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A40EE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DD656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87E8F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00858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92FE97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E2500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25D65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9CBCB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00B51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BFD19D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1BE68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67854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711CD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6CE79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8A69F3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D6323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51364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9C3AF4" w14:textId="3FD5335D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World Humanitarian</w:t>
            </w:r>
            <w:r w:rsidR="00DA5E99">
              <w:rPr>
                <w:sz w:val="17"/>
              </w:rPr>
              <w:t xml:space="preserve"> Day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8E718B" w14:textId="4A41E31D" w:rsidR="003E2110" w:rsidRDefault="00DA5E99" w:rsidP="00D47C27">
            <w:pPr>
              <w:spacing w:after="0"/>
              <w:jc w:val="center"/>
            </w:pPr>
            <w:r>
              <w:t>Sharing &amp; Caring Activity</w:t>
            </w:r>
          </w:p>
        </w:tc>
      </w:tr>
      <w:tr w:rsidR="003E2110" w14:paraId="4A7F5D7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37B46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11046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E2986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FD1E47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BD0BBB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325A2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B8760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950D22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PTM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25D7B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69F6E6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BEB64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635DE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15D217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29835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8782C3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5C27B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6B477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A20A89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International Day of the Girl Child Observed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7ADCD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DE912B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44B4E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DC34D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E3134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67BDC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DB4F6C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7F43D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14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59FDF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70164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12F10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0AF6D8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6BFF5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2F9EB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E8EB3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934AF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D759EF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099A5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724A8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A1F7DA" w14:textId="18828B5A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OT-</w:t>
            </w:r>
            <w:r w:rsidR="00DA5E99">
              <w:rPr>
                <w:sz w:val="17"/>
              </w:rPr>
              <w:t>7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AE6C18" w14:textId="5BC98E44" w:rsidR="003E2110" w:rsidRDefault="00DA5E99" w:rsidP="00D47C27">
            <w:pPr>
              <w:spacing w:after="0"/>
              <w:jc w:val="center"/>
            </w:pPr>
            <w:proofErr w:type="gramStart"/>
            <w:r>
              <w:rPr>
                <w:sz w:val="17"/>
              </w:rPr>
              <w:t>F</w:t>
            </w:r>
            <w:r>
              <w:rPr>
                <w:sz w:val="17"/>
              </w:rPr>
              <w:t>or  Classes</w:t>
            </w:r>
            <w:proofErr w:type="gramEnd"/>
            <w:r>
              <w:rPr>
                <w:sz w:val="17"/>
              </w:rPr>
              <w:t xml:space="preserve"> 6 to 12</w:t>
            </w:r>
          </w:p>
        </w:tc>
      </w:tr>
      <w:tr w:rsidR="003E2110" w14:paraId="4EE1A0B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60908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9524E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B5324A" w14:textId="0B16E2C6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International </w:t>
            </w:r>
            <w:r w:rsidR="00DA5E99">
              <w:rPr>
                <w:sz w:val="17"/>
              </w:rPr>
              <w:t>D</w:t>
            </w:r>
            <w:r>
              <w:rPr>
                <w:sz w:val="17"/>
              </w:rPr>
              <w:t xml:space="preserve">ay of </w:t>
            </w:r>
            <w:r w:rsidR="00DA5E99">
              <w:rPr>
                <w:sz w:val="17"/>
              </w:rPr>
              <w:t>E</w:t>
            </w:r>
            <w:r>
              <w:rPr>
                <w:sz w:val="17"/>
              </w:rPr>
              <w:t xml:space="preserve">radication of </w:t>
            </w:r>
            <w:r w:rsidR="00DA5E99">
              <w:rPr>
                <w:sz w:val="17"/>
              </w:rPr>
              <w:t>P</w:t>
            </w:r>
            <w:r>
              <w:rPr>
                <w:sz w:val="17"/>
              </w:rPr>
              <w:t xml:space="preserve">overty 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573D91" w14:textId="2060EAFE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 xml:space="preserve">poster making competition </w:t>
            </w:r>
            <w:proofErr w:type="gramStart"/>
            <w:r>
              <w:rPr>
                <w:sz w:val="17"/>
              </w:rPr>
              <w:t xml:space="preserve">for </w:t>
            </w:r>
            <w:r>
              <w:rPr>
                <w:sz w:val="17"/>
              </w:rPr>
              <w:t xml:space="preserve"> classes</w:t>
            </w:r>
            <w:proofErr w:type="gramEnd"/>
            <w:r>
              <w:rPr>
                <w:sz w:val="17"/>
              </w:rPr>
              <w:t xml:space="preserve"> 3rd to 8th</w:t>
            </w:r>
          </w:p>
        </w:tc>
      </w:tr>
      <w:tr w:rsidR="003E2110" w14:paraId="65D8FC2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E0744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D9F77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F8C151" w14:textId="68ADA7D2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1D15C5" w14:textId="20226EC2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1378CF9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4D8ED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6D12C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75A213" w14:textId="0778C4EE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Ram Navami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D78793" w14:textId="6638DED1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79585C2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C1C99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5FCD5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549B5A" w14:textId="061A61E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Dussehra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D8C05C" w14:textId="0F891481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3CF88A3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D3BF4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5EA7F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5DA08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E3CB3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199BB7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DA925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2D800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94831F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Inter-Class Games 9 to 12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77378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C9EE97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B8948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26B48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E906A5" w14:textId="2790E8BE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B0D31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129D87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6EE7A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B9A35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BC5137" w14:textId="3A01604B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ontinue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849A8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7DD07A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61D40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10BE9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C1518" w14:textId="30392845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72380C" w14:textId="4B4E8254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0B9FAC8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7AEBE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B8E82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AE842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105BD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286087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A9BE9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27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004AC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42153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3536D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894388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FE6FD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28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15DCC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C2BAC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84E00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90CC75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4A4D4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29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84087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44BAD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C13B4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A92717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487B2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30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AA18A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80BE6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16038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F9D705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18B6A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31 October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231FC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85B36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3F9E01" w14:textId="77777777" w:rsidR="003E2110" w:rsidRDefault="003E2110" w:rsidP="00D47C27">
            <w:pPr>
              <w:spacing w:after="0"/>
              <w:jc w:val="center"/>
            </w:pPr>
          </w:p>
        </w:tc>
      </w:tr>
    </w:tbl>
    <w:p w14:paraId="02CA8EC3" w14:textId="77777777" w:rsidR="00DA5E99" w:rsidRDefault="00DA5E99" w:rsidP="00DA5E99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2FD3756E" w14:textId="77777777" w:rsidR="00DA5E99" w:rsidRPr="00DA5E99" w:rsidRDefault="00DA5E99" w:rsidP="00DA5E99">
      <w:pPr>
        <w:spacing w:line="240" w:lineRule="auto"/>
        <w:jc w:val="center"/>
        <w:rPr>
          <w:sz w:val="36"/>
          <w:szCs w:val="36"/>
        </w:rPr>
      </w:pPr>
      <w:proofErr w:type="gramStart"/>
      <w:r w:rsidRPr="00DA5E99">
        <w:rPr>
          <w:b/>
          <w:sz w:val="36"/>
          <w:szCs w:val="36"/>
        </w:rPr>
        <w:t>CALENDAR(</w:t>
      </w:r>
      <w:proofErr w:type="gramEnd"/>
      <w:r w:rsidRPr="00DA5E99">
        <w:rPr>
          <w:b/>
          <w:sz w:val="36"/>
          <w:szCs w:val="36"/>
        </w:rPr>
        <w:t>2026-27)</w:t>
      </w:r>
    </w:p>
    <w:p w14:paraId="063325FE" w14:textId="77777777" w:rsidR="003E2110" w:rsidRPr="00DA5E99" w:rsidRDefault="00000000" w:rsidP="00D47C27">
      <w:pPr>
        <w:spacing w:after="80"/>
        <w:jc w:val="center"/>
        <w:rPr>
          <w:sz w:val="36"/>
          <w:szCs w:val="36"/>
        </w:rPr>
      </w:pPr>
      <w:r w:rsidRPr="00DA5E99">
        <w:rPr>
          <w:b/>
          <w:sz w:val="36"/>
          <w:szCs w:val="36"/>
        </w:rPr>
        <w:t>MONTH - NOVEMBER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4E194073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70B84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19841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AAC29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B83BA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5520D72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CA595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D3199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8A1A77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2601D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BF7E29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EA519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494C6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04BB85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House on Duty Shivalik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9ACEAF" w14:textId="786AF714" w:rsidR="003E2110" w:rsidRDefault="00DA5E99" w:rsidP="00D47C27">
            <w:pPr>
              <w:spacing w:after="0"/>
              <w:jc w:val="center"/>
            </w:pPr>
            <w:r>
              <w:t>House In Charge of Morning Assembly Shivalik</w:t>
            </w:r>
          </w:p>
        </w:tc>
      </w:tr>
      <w:tr w:rsidR="003E2110" w14:paraId="24FB1BA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BCC4F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DC6F0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9D183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B6F5A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59101C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60A58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BB911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BA507D" w14:textId="19C3E5F0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Mid Term </w:t>
            </w:r>
            <w:proofErr w:type="gramStart"/>
            <w:r w:rsidR="00DA5E99">
              <w:rPr>
                <w:sz w:val="17"/>
              </w:rPr>
              <w:t>B</w:t>
            </w:r>
            <w:r>
              <w:rPr>
                <w:sz w:val="17"/>
              </w:rPr>
              <w:t>reak  &amp;</w:t>
            </w:r>
            <w:proofErr w:type="gramEnd"/>
            <w:r>
              <w:rPr>
                <w:sz w:val="17"/>
              </w:rPr>
              <w:t xml:space="preserve"> Diwali </w:t>
            </w:r>
            <w:proofErr w:type="gramStart"/>
            <w:r>
              <w:rPr>
                <w:sz w:val="17"/>
              </w:rPr>
              <w:t>Festivie  Begins</w:t>
            </w:r>
            <w:proofErr w:type="gramEnd"/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AE8E2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C3C7E7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FD25F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A5B72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6FAE3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7BD23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EB2FC9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CB958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3566F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BCE23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3FE7F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CE6B4C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9040F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18E1A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94A33F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4785D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600ACE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B1A25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AE977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F657BF" w14:textId="6B8DF350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912336" w14:textId="1D8C17BD" w:rsidR="003E2110" w:rsidRDefault="00DA5E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0BC540C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F4FA8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3C994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D169D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D68BF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41CF52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53D4C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16F47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AD641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E52DD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5B0E16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F708F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20572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BC686E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FF281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6D5C05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C4F6D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3EE46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CC5FB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7FC5D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3DFFA5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3FBCE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3E4C0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F749D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D77CE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83F208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94CE6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14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C0031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444F5F" w14:textId="724E0C36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Mid Term </w:t>
            </w:r>
            <w:r w:rsidR="00DA5E99">
              <w:rPr>
                <w:sz w:val="17"/>
              </w:rPr>
              <w:t>B</w:t>
            </w:r>
            <w:r>
              <w:rPr>
                <w:sz w:val="17"/>
              </w:rPr>
              <w:t>reak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A5AF3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3B5B38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CEBAC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E0037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F1B54A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C48F2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0336BD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B3FC8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EBCEB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6700A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8FDD8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1CA7F2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BD46D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52716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D46B9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3008B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28D6D8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7C3FD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A960E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F6B93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2C10C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CBDED1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B0955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5DD94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65A59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8DF35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CF4B73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3E191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55AA5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740E9D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Post Mid Term Session Commence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617C9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076AFD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25B27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3B5D6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7A6B9E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7F5F4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81D9D3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45640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1A9FC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717E13" w14:textId="154A530C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FE6962" w14:textId="2720AFEE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52DF532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24D47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F7CDB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9CDD2C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DDB11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F5E02A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853DC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9EFF5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B75BFE" w14:textId="1C03A88E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Guru Nanak Jayanti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50E494" w14:textId="2560350B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1AFE41C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98379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99E99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A3D746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Post Mid Term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86447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A1EA29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2D7AD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CEF30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4F559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92BB0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C68517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51200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27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47635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BB11E5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pre board I begins 10th and 12th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AA396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F02E1A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0A65E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28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F310D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D94F4E" w14:textId="525149DA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Constitution </w:t>
            </w:r>
            <w:r w:rsidR="00EA7199">
              <w:rPr>
                <w:sz w:val="17"/>
              </w:rPr>
              <w:t>D</w:t>
            </w:r>
            <w:r>
              <w:rPr>
                <w:sz w:val="17"/>
              </w:rPr>
              <w:t xml:space="preserve">ay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C46FD4" w14:textId="692D4FD0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Quiz competition</w:t>
            </w:r>
            <w:r>
              <w:rPr>
                <w:sz w:val="17"/>
              </w:rPr>
              <w:t xml:space="preserve"> for classes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 xml:space="preserve"> to 9</w:t>
            </w:r>
            <w:r>
              <w:rPr>
                <w:sz w:val="17"/>
              </w:rPr>
              <w:t>th</w:t>
            </w:r>
          </w:p>
        </w:tc>
      </w:tr>
      <w:tr w:rsidR="003E2110" w14:paraId="14443CF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984C2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29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AEC87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4C6116" w14:textId="2ABF8A92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3527C9" w14:textId="3C6E4BB4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1A40FCC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E380B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30 November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CE7E3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CC0C1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F8DCF2" w14:textId="77777777" w:rsidR="003E2110" w:rsidRDefault="003E2110" w:rsidP="00D47C27">
            <w:pPr>
              <w:spacing w:after="0"/>
              <w:jc w:val="center"/>
            </w:pPr>
          </w:p>
        </w:tc>
      </w:tr>
    </w:tbl>
    <w:p w14:paraId="7D822352" w14:textId="77777777" w:rsidR="003E2110" w:rsidRDefault="00000000" w:rsidP="00D47C27">
      <w:pPr>
        <w:jc w:val="center"/>
      </w:pPr>
      <w:r>
        <w:br w:type="page"/>
      </w:r>
    </w:p>
    <w:p w14:paraId="2639F110" w14:textId="77777777" w:rsidR="00EA7199" w:rsidRDefault="00EA7199" w:rsidP="00EA7199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17E1C41D" w14:textId="77777777" w:rsidR="00EA7199" w:rsidRPr="00EA7199" w:rsidRDefault="00EA7199" w:rsidP="00EA7199">
      <w:pPr>
        <w:spacing w:line="240" w:lineRule="auto"/>
        <w:jc w:val="center"/>
        <w:rPr>
          <w:sz w:val="36"/>
          <w:szCs w:val="36"/>
        </w:rPr>
      </w:pPr>
      <w:proofErr w:type="gramStart"/>
      <w:r w:rsidRPr="00EA7199">
        <w:rPr>
          <w:b/>
          <w:sz w:val="36"/>
          <w:szCs w:val="36"/>
        </w:rPr>
        <w:t>CALENDAR(</w:t>
      </w:r>
      <w:proofErr w:type="gramEnd"/>
      <w:r w:rsidRPr="00EA7199">
        <w:rPr>
          <w:b/>
          <w:sz w:val="36"/>
          <w:szCs w:val="36"/>
        </w:rPr>
        <w:t>2026-27)</w:t>
      </w:r>
    </w:p>
    <w:p w14:paraId="0492014C" w14:textId="5D1A429F" w:rsidR="003E2110" w:rsidRPr="00EA7199" w:rsidRDefault="00000000" w:rsidP="00D47C27">
      <w:pPr>
        <w:spacing w:after="80"/>
        <w:jc w:val="center"/>
        <w:rPr>
          <w:sz w:val="36"/>
          <w:szCs w:val="36"/>
        </w:rPr>
      </w:pPr>
      <w:r w:rsidRPr="00EA7199">
        <w:rPr>
          <w:b/>
          <w:sz w:val="36"/>
          <w:szCs w:val="36"/>
        </w:rPr>
        <w:t>MONTH - DECEMBER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662B64FA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161BD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F5B6A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2BD7D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C1EEF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07334AF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CDC6D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51898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1704ED" w14:textId="240F0FD1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World AIDS Day; </w:t>
            </w:r>
            <w:r w:rsidR="00EA7199">
              <w:rPr>
                <w:sz w:val="17"/>
              </w:rPr>
              <w:t>C</w:t>
            </w:r>
            <w:r>
              <w:rPr>
                <w:sz w:val="17"/>
              </w:rPr>
              <w:t xml:space="preserve">reative </w:t>
            </w:r>
            <w:r w:rsidR="00EA7199">
              <w:rPr>
                <w:sz w:val="17"/>
              </w:rPr>
              <w:t>R</w:t>
            </w:r>
            <w:r>
              <w:rPr>
                <w:sz w:val="17"/>
              </w:rPr>
              <w:t xml:space="preserve">ed </w:t>
            </w:r>
            <w:r w:rsidR="00EA7199">
              <w:rPr>
                <w:sz w:val="17"/>
              </w:rPr>
              <w:t>R</w:t>
            </w:r>
            <w:r>
              <w:rPr>
                <w:sz w:val="17"/>
              </w:rPr>
              <w:t xml:space="preserve">ibbon </w:t>
            </w:r>
            <w:r w:rsidR="00EA7199">
              <w:rPr>
                <w:sz w:val="17"/>
              </w:rPr>
              <w:t>A</w:t>
            </w:r>
            <w:r>
              <w:rPr>
                <w:sz w:val="17"/>
              </w:rPr>
              <w:t xml:space="preserve">rt </w:t>
            </w:r>
            <w:r w:rsidR="00EA7199">
              <w:rPr>
                <w:sz w:val="17"/>
              </w:rPr>
              <w:t>W</w:t>
            </w:r>
            <w:r>
              <w:rPr>
                <w:sz w:val="17"/>
              </w:rPr>
              <w:t xml:space="preserve">ork </w:t>
            </w:r>
            <w:r w:rsidR="00EA7199">
              <w:rPr>
                <w:sz w:val="17"/>
              </w:rPr>
              <w:t>H</w:t>
            </w:r>
            <w:r>
              <w:rPr>
                <w:sz w:val="17"/>
              </w:rPr>
              <w:t xml:space="preserve">ouse </w:t>
            </w:r>
            <w:r w:rsidR="00EA7199">
              <w:rPr>
                <w:sz w:val="17"/>
              </w:rPr>
              <w:t>W</w:t>
            </w:r>
            <w:r>
              <w:rPr>
                <w:sz w:val="17"/>
              </w:rPr>
              <w:t xml:space="preserve">ise </w:t>
            </w:r>
            <w:r w:rsidR="00EA7199">
              <w:rPr>
                <w:sz w:val="17"/>
              </w:rPr>
              <w:t>C</w:t>
            </w:r>
            <w:r>
              <w:rPr>
                <w:sz w:val="17"/>
              </w:rPr>
              <w:t>lasses for 3rd to 9th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24A0A2" w14:textId="1249930B" w:rsidR="003E2110" w:rsidRDefault="00EA7199" w:rsidP="00D47C27">
            <w:pPr>
              <w:spacing w:after="0"/>
              <w:jc w:val="center"/>
            </w:pPr>
            <w:r>
              <w:t xml:space="preserve">House In Charge of Morning Assembly </w:t>
            </w:r>
            <w:proofErr w:type="spellStart"/>
            <w:r>
              <w:t>Udaygiri</w:t>
            </w:r>
            <w:proofErr w:type="spellEnd"/>
          </w:p>
        </w:tc>
      </w:tr>
      <w:tr w:rsidR="003E2110" w14:paraId="5358A30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CF664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92AFD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71B2D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E697C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1A3784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73FEB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FEA56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1BC60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89703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342A71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4A046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97974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930037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7C292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C1F5F6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10D78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28218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9B9562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PTM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BE99C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2A3DAF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9CF8D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044AC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B62808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2AB66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076C43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1512B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7D065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6A545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3146D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5CD4F4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539C8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A983C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30FF6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C2B60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76C4AD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674DD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22961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E4A76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F7EDD7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F547C6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80E09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34042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910299" w14:textId="24B1D714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Human Rights Day; Debate Competition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1D6FBC" w14:textId="0A118E9B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for Classes 9</w:t>
            </w:r>
            <w:r>
              <w:rPr>
                <w:sz w:val="17"/>
              </w:rPr>
              <w:t>th</w:t>
            </w:r>
            <w:r>
              <w:rPr>
                <w:sz w:val="17"/>
              </w:rPr>
              <w:t xml:space="preserve"> to 12</w:t>
            </w:r>
            <w:r>
              <w:rPr>
                <w:sz w:val="17"/>
              </w:rPr>
              <w:t>th</w:t>
            </w:r>
          </w:p>
        </w:tc>
      </w:tr>
      <w:tr w:rsidR="003E2110" w14:paraId="2A18F61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3648A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8CF29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43B492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730879" w14:textId="4BE786A7" w:rsidR="003E2110" w:rsidRDefault="003E2110" w:rsidP="00D47C27">
            <w:pPr>
              <w:spacing w:after="0"/>
              <w:jc w:val="center"/>
            </w:pPr>
          </w:p>
        </w:tc>
      </w:tr>
      <w:tr w:rsidR="003E2110" w14:paraId="32B2B45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A5523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5069A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F27C7E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OT-8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9ED087" w14:textId="266B59CE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for Classes 6th to 12th</w:t>
            </w:r>
          </w:p>
        </w:tc>
      </w:tr>
      <w:tr w:rsidR="003E2110" w14:paraId="33BA68F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BC692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1A11C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298DCA" w14:textId="6C868082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312737" w14:textId="4F3468DF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39ED10C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59622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14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16981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D610E9" w14:textId="2461C66F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National Energy Conservation </w:t>
            </w:r>
            <w:proofErr w:type="spellStart"/>
            <w:r>
              <w:rPr>
                <w:sz w:val="17"/>
              </w:rPr>
              <w:t>Da</w:t>
            </w:r>
            <w:r w:rsidR="00EA7199">
              <w:rPr>
                <w:sz w:val="17"/>
              </w:rPr>
              <w:t>Y</w:t>
            </w:r>
            <w:proofErr w:type="spellEnd"/>
            <w:r>
              <w:rPr>
                <w:sz w:val="17"/>
              </w:rPr>
              <w:br/>
            </w:r>
            <w:proofErr w:type="gramStart"/>
            <w:r>
              <w:rPr>
                <w:sz w:val="17"/>
              </w:rPr>
              <w:t>Preboard  II</w:t>
            </w:r>
            <w:proofErr w:type="gramEnd"/>
            <w:r>
              <w:rPr>
                <w:sz w:val="17"/>
              </w:rPr>
              <w:t xml:space="preserve"> starts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5390F6" w14:textId="1D702B3B" w:rsidR="003E2110" w:rsidRDefault="00EA7199" w:rsidP="00D47C27">
            <w:pPr>
              <w:spacing w:after="0"/>
              <w:jc w:val="center"/>
            </w:pPr>
            <w:r>
              <w:t xml:space="preserve">Model-Making </w:t>
            </w:r>
            <w:proofErr w:type="gramStart"/>
            <w:r>
              <w:t>Activity :</w:t>
            </w:r>
            <w:proofErr w:type="gramEnd"/>
            <w:r>
              <w:t xml:space="preserve"> Energy-Efficient School for classes 6</w:t>
            </w:r>
            <w:r w:rsidRPr="00EA7199">
              <w:rPr>
                <w:vertAlign w:val="superscript"/>
              </w:rPr>
              <w:t>th</w:t>
            </w:r>
            <w:r>
              <w:t xml:space="preserve"> to 8th</w:t>
            </w:r>
          </w:p>
        </w:tc>
      </w:tr>
      <w:tr w:rsidR="003E2110" w14:paraId="23DED87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AA3D7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04285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8D4B7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95836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4B2DBD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23231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06561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2097C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6C743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A3FC34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A87EA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0EB0D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A222F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23F37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D52805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32F9F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AC790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AB1A5E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1F5D7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06170E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12741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FC017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D07EFA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Pre-Board II Ends: Classes X and XII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A433B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D82CAD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349A2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0A439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CF38D6" w14:textId="56065362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C47328" w14:textId="0F9C803B" w:rsidR="003E2110" w:rsidRDefault="00EA7199" w:rsidP="00D47C27">
            <w:pPr>
              <w:spacing w:after="0"/>
              <w:jc w:val="center"/>
            </w:pPr>
            <w:r>
              <w:t>Holiday</w:t>
            </w:r>
          </w:p>
        </w:tc>
      </w:tr>
      <w:tr w:rsidR="003E2110" w14:paraId="38C284F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AC063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7899E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B5B01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31A63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903299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74C52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BC9B4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9D9D0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9EE6A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98C496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5EB9E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0DBF8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79B99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D1D95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B99268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E9E4D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FCEAD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C91E2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97A4C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5D3EA7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67164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CD8AF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58E6EC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9FA04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9F5F6AE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D736B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5BEA7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3FCAF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59AAB1" w14:textId="77777777" w:rsidR="003E2110" w:rsidRDefault="003E2110" w:rsidP="00D47C27">
            <w:pPr>
              <w:spacing w:after="0"/>
              <w:jc w:val="center"/>
            </w:pPr>
          </w:p>
        </w:tc>
      </w:tr>
      <w:tr w:rsidR="00EA7199" w14:paraId="38146A9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055BC2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27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9E068F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6E50B3" w14:textId="66434E4E" w:rsidR="00EA7199" w:rsidRDefault="00EA7199" w:rsidP="00EA71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1AB812" w14:textId="1FDE8E75" w:rsidR="00EA7199" w:rsidRDefault="00EA7199" w:rsidP="00EA7199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EA7199" w14:paraId="197C485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4A442E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28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264EF5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AFFA54" w14:textId="77777777" w:rsidR="00EA7199" w:rsidRDefault="00EA7199" w:rsidP="00EA71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233386" w14:textId="77777777" w:rsidR="00EA7199" w:rsidRDefault="00EA7199" w:rsidP="00EA7199">
            <w:pPr>
              <w:spacing w:after="0"/>
              <w:jc w:val="center"/>
            </w:pPr>
          </w:p>
        </w:tc>
      </w:tr>
      <w:tr w:rsidR="00EA7199" w14:paraId="7868D48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EFEEF9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29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AF973B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4984ED" w14:textId="77777777" w:rsidR="00EA7199" w:rsidRDefault="00EA7199" w:rsidP="00EA71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7D77C6" w14:textId="77777777" w:rsidR="00EA7199" w:rsidRDefault="00EA7199" w:rsidP="00EA7199">
            <w:pPr>
              <w:spacing w:after="0"/>
              <w:jc w:val="center"/>
            </w:pPr>
          </w:p>
        </w:tc>
      </w:tr>
      <w:tr w:rsidR="00EA7199" w14:paraId="7EDAB71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AEF518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30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FD8BD6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EA5CB9" w14:textId="77777777" w:rsidR="00EA7199" w:rsidRDefault="00EA7199" w:rsidP="00EA7199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F3DFBA" w14:textId="77777777" w:rsidR="00EA7199" w:rsidRDefault="00EA7199" w:rsidP="00EA7199">
            <w:pPr>
              <w:spacing w:after="0"/>
              <w:jc w:val="center"/>
            </w:pPr>
          </w:p>
        </w:tc>
      </w:tr>
      <w:tr w:rsidR="00EA7199" w14:paraId="178CFFC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AEC300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31 December 2026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7BA226" w14:textId="77777777" w:rsidR="00EA7199" w:rsidRDefault="00EA7199" w:rsidP="00EA7199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089321" w14:textId="77777777" w:rsidR="00EA7199" w:rsidRDefault="00EA7199" w:rsidP="00EA7199">
            <w:pPr>
              <w:spacing w:after="0"/>
              <w:jc w:val="center"/>
            </w:pPr>
            <w:r>
              <w:rPr>
                <w:sz w:val="17"/>
              </w:rPr>
              <w:t>Winter Break Starts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010E43" w14:textId="77777777" w:rsidR="00EA7199" w:rsidRDefault="00EA7199" w:rsidP="00EA7199">
            <w:pPr>
              <w:spacing w:after="0"/>
              <w:jc w:val="center"/>
            </w:pPr>
          </w:p>
        </w:tc>
      </w:tr>
    </w:tbl>
    <w:p w14:paraId="573AA6E2" w14:textId="77777777" w:rsidR="00EA7199" w:rsidRDefault="00EA7199" w:rsidP="00EA7199">
      <w:pPr>
        <w:spacing w:after="80"/>
        <w:jc w:val="center"/>
        <w:rPr>
          <w:b/>
          <w:sz w:val="44"/>
        </w:rPr>
      </w:pPr>
      <w:r>
        <w:rPr>
          <w:b/>
          <w:sz w:val="44"/>
        </w:rPr>
        <w:lastRenderedPageBreak/>
        <w:t>NATIONAL ACADMEY DAY BOARDING SR SEC. SCHOOL</w:t>
      </w:r>
    </w:p>
    <w:p w14:paraId="002109EA" w14:textId="77777777" w:rsidR="00EA7199" w:rsidRPr="00EA7199" w:rsidRDefault="00EA7199" w:rsidP="00EA7199">
      <w:pPr>
        <w:spacing w:line="240" w:lineRule="auto"/>
        <w:jc w:val="center"/>
        <w:rPr>
          <w:sz w:val="36"/>
          <w:szCs w:val="36"/>
        </w:rPr>
      </w:pPr>
      <w:proofErr w:type="gramStart"/>
      <w:r w:rsidRPr="00EA7199">
        <w:rPr>
          <w:b/>
          <w:sz w:val="36"/>
          <w:szCs w:val="36"/>
        </w:rPr>
        <w:t>CALENDAR(</w:t>
      </w:r>
      <w:proofErr w:type="gramEnd"/>
      <w:r w:rsidRPr="00EA7199">
        <w:rPr>
          <w:b/>
          <w:sz w:val="36"/>
          <w:szCs w:val="36"/>
        </w:rPr>
        <w:t>2026-27)</w:t>
      </w:r>
    </w:p>
    <w:p w14:paraId="28B6D5CF" w14:textId="77777777" w:rsidR="003E2110" w:rsidRPr="00EA7199" w:rsidRDefault="00000000" w:rsidP="00D47C27">
      <w:pPr>
        <w:spacing w:after="80"/>
        <w:jc w:val="center"/>
        <w:rPr>
          <w:sz w:val="36"/>
          <w:szCs w:val="36"/>
        </w:rPr>
      </w:pPr>
      <w:r w:rsidRPr="00EA7199">
        <w:rPr>
          <w:b/>
          <w:sz w:val="36"/>
          <w:szCs w:val="36"/>
        </w:rPr>
        <w:t>MONTH - JANUARY 2027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25769086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8E03B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305FE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DC59D6" w14:textId="3E1F7413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Winter Break Begins: Classes I to XII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6F7209" w14:textId="2C201BCA" w:rsidR="003E2110" w:rsidRDefault="00EA7199" w:rsidP="00D47C27">
            <w:pPr>
              <w:spacing w:after="0"/>
              <w:jc w:val="center"/>
            </w:pPr>
            <w:r>
              <w:t>House In Charge of Morning Assembly Aravali</w:t>
            </w:r>
          </w:p>
        </w:tc>
      </w:tr>
      <w:tr w:rsidR="003E2110" w14:paraId="09780FA6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93229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A2163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3B8B15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3809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458E64A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FD060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DD399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F86500" w14:textId="5A844029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477B7B" w14:textId="770E64F7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50B36794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877F1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23B03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2CB295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CBCE3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1830B64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9970C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89791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F70A32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4F0BC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49DA535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589CC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8225A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EC3E77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2550E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C4AA59F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D79C5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94ED3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5D923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BF91D7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6401CBD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C0874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1353D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8421C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11358D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ED610EC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9B798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929F2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EFF328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Winter Break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501F8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DA7C8D5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54253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25B0D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FED2FE" w14:textId="6D97C89F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F149C4" w14:textId="024847BB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71369BB7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D06B0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A772C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EAA70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1607D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38B0F83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009D8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A96E4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F9B41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7F166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54AF2B6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DEE0D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657B0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2E190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831F0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8A8CE8A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4E2AC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14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CBD51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BB4B37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41781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9D66756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08693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B917B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D035F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B397E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6F61AB9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47047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841CB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4F0C4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97A732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41CC522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6BD61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00201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DD05D9" w14:textId="184C1335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3645B3" w14:textId="2F73957D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610A1D73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C392C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E2A59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F6C49B" w14:textId="5B37926C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Pre-Board - III Starts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E13DBB" w14:textId="5BC8DF6E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F</w:t>
            </w:r>
            <w:r>
              <w:rPr>
                <w:sz w:val="17"/>
              </w:rPr>
              <w:t>or Classes X and XII</w:t>
            </w:r>
          </w:p>
        </w:tc>
      </w:tr>
      <w:tr w:rsidR="003E2110" w14:paraId="5CEB9E7C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18C1E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D3C82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B28F6F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35543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303AB9D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2BEE3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5E6E6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BF1926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34A0A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635C85B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DB7F6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B446D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0DD867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33D9C3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2B1FA46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5445F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0C043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09BD3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ADCD8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B88698B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DB278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88F0B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876191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Pre-Board III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B6BD4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426E837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45D30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BDDC6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BE51FC" w14:textId="6B627051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5C0B35" w14:textId="2A49F3C3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1D3494FC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A7587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FA19A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B6497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2D76D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B1E879F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44459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2E749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3CA52B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Republic Day Celebration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993F4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A98A5D8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45DB5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27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D81A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64FCEE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47EE9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1A54A21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1F0F8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28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A3B9D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1E0484" w14:textId="70291894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Annual Practical Begins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9FFC78" w14:textId="70D7C66A" w:rsidR="003E2110" w:rsidRDefault="00EA7199" w:rsidP="00D47C27">
            <w:pPr>
              <w:spacing w:after="0"/>
              <w:jc w:val="center"/>
            </w:pPr>
            <w:r>
              <w:rPr>
                <w:sz w:val="17"/>
              </w:rPr>
              <w:t>For</w:t>
            </w:r>
            <w:r>
              <w:rPr>
                <w:sz w:val="17"/>
              </w:rPr>
              <w:t xml:space="preserve"> Classes 9</w:t>
            </w:r>
            <w:r w:rsidR="001A6F7D">
              <w:rPr>
                <w:sz w:val="17"/>
              </w:rPr>
              <w:t>th</w:t>
            </w:r>
            <w:r>
              <w:rPr>
                <w:sz w:val="17"/>
              </w:rPr>
              <w:t xml:space="preserve"> to 11</w:t>
            </w:r>
            <w:r w:rsidR="001A6F7D">
              <w:rPr>
                <w:sz w:val="17"/>
              </w:rPr>
              <w:t>th</w:t>
            </w:r>
          </w:p>
        </w:tc>
      </w:tr>
      <w:tr w:rsidR="003E2110" w14:paraId="1E1DC226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19D03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29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55D45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BF682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0B0DD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39FA5993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AE009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30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5AC54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4F15D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05221C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3D13751" w14:textId="77777777" w:rsidTr="00EA7199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4B283B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31 January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53326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C09000" w14:textId="2FE8AFFD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6124E4" w14:textId="033FE8F2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</w:tbl>
    <w:p w14:paraId="314B576B" w14:textId="77777777" w:rsidR="003E2110" w:rsidRDefault="00000000" w:rsidP="00D47C27">
      <w:pPr>
        <w:jc w:val="center"/>
      </w:pPr>
      <w:r>
        <w:br w:type="page"/>
      </w:r>
    </w:p>
    <w:p w14:paraId="1615604C" w14:textId="77777777" w:rsidR="001A6F7D" w:rsidRPr="001A6F7D" w:rsidRDefault="001A6F7D" w:rsidP="001A6F7D">
      <w:pPr>
        <w:spacing w:after="80"/>
        <w:jc w:val="center"/>
        <w:rPr>
          <w:b/>
          <w:sz w:val="36"/>
          <w:szCs w:val="36"/>
        </w:rPr>
      </w:pPr>
      <w:r w:rsidRPr="001A6F7D">
        <w:rPr>
          <w:b/>
          <w:sz w:val="36"/>
          <w:szCs w:val="36"/>
        </w:rPr>
        <w:lastRenderedPageBreak/>
        <w:t>NATIONAL ACADMEY DAY BOARDING SR SEC. SCHOOL</w:t>
      </w:r>
    </w:p>
    <w:p w14:paraId="4D1BF06B" w14:textId="77777777" w:rsidR="001A6F7D" w:rsidRPr="001A6F7D" w:rsidRDefault="001A6F7D" w:rsidP="001A6F7D">
      <w:pPr>
        <w:spacing w:line="240" w:lineRule="auto"/>
        <w:jc w:val="center"/>
        <w:rPr>
          <w:sz w:val="36"/>
          <w:szCs w:val="36"/>
        </w:rPr>
      </w:pPr>
      <w:proofErr w:type="gramStart"/>
      <w:r w:rsidRPr="001A6F7D">
        <w:rPr>
          <w:b/>
          <w:sz w:val="36"/>
          <w:szCs w:val="36"/>
        </w:rPr>
        <w:t>CALENDAR(</w:t>
      </w:r>
      <w:proofErr w:type="gramEnd"/>
      <w:r w:rsidRPr="001A6F7D">
        <w:rPr>
          <w:b/>
          <w:sz w:val="36"/>
          <w:szCs w:val="36"/>
        </w:rPr>
        <w:t>2026-27)</w:t>
      </w:r>
    </w:p>
    <w:p w14:paraId="78CE5538" w14:textId="12AF6E0C" w:rsidR="003E2110" w:rsidRDefault="00000000" w:rsidP="001A6F7D">
      <w:pPr>
        <w:spacing w:after="80"/>
        <w:jc w:val="center"/>
      </w:pPr>
      <w:r w:rsidRPr="001A6F7D">
        <w:rPr>
          <w:b/>
          <w:sz w:val="36"/>
          <w:szCs w:val="36"/>
        </w:rPr>
        <w:t>MONTH - FEBRUARY 2027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71EBE6D1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8440D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76032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21DDB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01D2B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3E2110" w14:paraId="33871ED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02C4D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01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46D2C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123375" w14:textId="273D83E2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Annual Practical Ends</w:t>
            </w:r>
            <w:r w:rsidR="001A6F7D">
              <w:rPr>
                <w:sz w:val="17"/>
              </w:rPr>
              <w:t xml:space="preserve"> </w:t>
            </w:r>
            <w:proofErr w:type="gramStart"/>
            <w:r w:rsidR="001A6F7D">
              <w:rPr>
                <w:sz w:val="17"/>
              </w:rPr>
              <w:t xml:space="preserve">for </w:t>
            </w:r>
            <w:r>
              <w:rPr>
                <w:sz w:val="17"/>
              </w:rPr>
              <w:t xml:space="preserve"> Classes</w:t>
            </w:r>
            <w:proofErr w:type="gramEnd"/>
            <w:r>
              <w:rPr>
                <w:sz w:val="17"/>
              </w:rPr>
              <w:t xml:space="preserve"> 9 to 11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4CDB55" w14:textId="555B641E" w:rsidR="003E2110" w:rsidRDefault="001A6F7D" w:rsidP="00D47C27">
            <w:pPr>
              <w:spacing w:after="0"/>
              <w:jc w:val="center"/>
            </w:pPr>
            <w:r>
              <w:t xml:space="preserve">House In Charge of Morning Assembly </w:t>
            </w:r>
            <w:proofErr w:type="spellStart"/>
            <w:r>
              <w:t>Nilgiri</w:t>
            </w:r>
            <w:proofErr w:type="spellEnd"/>
          </w:p>
        </w:tc>
      </w:tr>
      <w:tr w:rsidR="003E2110" w14:paraId="277CF50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B6616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02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C3F46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83E58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09BBF9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B95DFE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D108E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03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4E697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30F03F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7D579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16EDBB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BB3C3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04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01022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BBC67D" w14:textId="5EB2981A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World Cancer Day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BA983A" w14:textId="5CB9B458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Soft Board Decoration Competition (up to Class 9)</w:t>
            </w:r>
          </w:p>
        </w:tc>
      </w:tr>
      <w:tr w:rsidR="003E2110" w14:paraId="14E1B37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EFABA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05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99445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E0990C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5C457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688156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AF59F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06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1A2760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6569E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9C0566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589BF3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A9500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07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7101C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5EF1B7" w14:textId="5D8F1C0E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6B9D99" w14:textId="586B6184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30E0EB7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787A2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08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F306E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5DAD80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D60DEB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0A7B2D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B691F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09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09B69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AEE293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36F6D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BF539A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842F1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10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0EF7C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450562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EC43E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2B2BED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B17B8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11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DBFAC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3061E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2800C8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18279F1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5105B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12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54363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B17AF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C6D6B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4BA5165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0F1E2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13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05A8F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301F44" w14:textId="1BE29479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Dev Narayan jayanti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2C4021" w14:textId="79A6B4D0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0FDC2F2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56039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14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D4430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1BF321" w14:textId="38B676D4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4B0A70" w14:textId="01A19CC9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0F840DA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0A859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B3230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53C072" w14:textId="77777777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>Annual Revision Begins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0ACDC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00B343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0C7D6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16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33F26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E6F0F2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B64F41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8C0BB4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DE5C39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17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84CC6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A35148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720F4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230474F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DDA4A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18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0373C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7DD84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DF426F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71B26D4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07FCFF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19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81B79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6D5741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B916F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3045D4C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170014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20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6ADD9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C42AB9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A7C384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A05FA2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7BE4E1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21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08756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8C4C27" w14:textId="69D828EB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52514D" w14:textId="1B1FEE34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3E2110" w14:paraId="4A98214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5B45EC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22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9643B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B0297A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342C65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AEFEF6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4204C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23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BEFC0D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D82E74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7AE6A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6F9A426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BF6475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24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7DBEE2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10D0E7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2AD780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AF8E5B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F38826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25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BADBF8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957B7B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AEF4FA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55E28F14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92C2CE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26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481A5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26B28D" w14:textId="77777777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9CA13E" w14:textId="77777777" w:rsidR="003E2110" w:rsidRDefault="003E2110" w:rsidP="00D47C27">
            <w:pPr>
              <w:spacing w:after="0"/>
              <w:jc w:val="center"/>
            </w:pPr>
          </w:p>
        </w:tc>
      </w:tr>
      <w:tr w:rsidR="003E2110" w14:paraId="05B048D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97DE0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27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2CFA93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959904" w14:textId="6745F0F8" w:rsidR="003E2110" w:rsidRDefault="00000000" w:rsidP="00D47C27">
            <w:pPr>
              <w:spacing w:after="0"/>
              <w:jc w:val="center"/>
            </w:pPr>
            <w:r>
              <w:rPr>
                <w:sz w:val="17"/>
              </w:rPr>
              <w:t xml:space="preserve">National Science Day Celebration Scienece Exhibition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1C1076" w14:textId="0BCC59AB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 xml:space="preserve"> Preponed </w:t>
            </w:r>
            <w:proofErr w:type="gramStart"/>
            <w:r>
              <w:rPr>
                <w:sz w:val="17"/>
              </w:rPr>
              <w:t>from( 28</w:t>
            </w:r>
            <w:proofErr w:type="gramEnd"/>
            <w:r>
              <w:rPr>
                <w:sz w:val="17"/>
              </w:rPr>
              <w:t>-02-2027) to (27 - 02- 2027)</w:t>
            </w:r>
          </w:p>
        </w:tc>
      </w:tr>
      <w:tr w:rsidR="003E2110" w14:paraId="6E19986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E684D7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28 February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83232A" w14:textId="77777777" w:rsidR="003E2110" w:rsidRDefault="00000000" w:rsidP="00D47C27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E8F427" w14:textId="068319E1" w:rsidR="003E2110" w:rsidRDefault="003E2110" w:rsidP="00D47C27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EB333E" w14:textId="551E5FD0" w:rsidR="003E2110" w:rsidRDefault="001A6F7D" w:rsidP="00D47C27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</w:tbl>
    <w:p w14:paraId="6B4C1BA1" w14:textId="77777777" w:rsidR="003E2110" w:rsidRDefault="00000000" w:rsidP="00D47C27">
      <w:pPr>
        <w:jc w:val="center"/>
      </w:pPr>
      <w:r>
        <w:br w:type="page"/>
      </w:r>
    </w:p>
    <w:p w14:paraId="69541D13" w14:textId="77777777" w:rsidR="001A6F7D" w:rsidRPr="001A6F7D" w:rsidRDefault="001A6F7D" w:rsidP="001A6F7D">
      <w:pPr>
        <w:spacing w:after="80"/>
        <w:jc w:val="center"/>
        <w:rPr>
          <w:b/>
          <w:sz w:val="36"/>
          <w:szCs w:val="36"/>
        </w:rPr>
      </w:pPr>
      <w:r w:rsidRPr="001A6F7D">
        <w:rPr>
          <w:b/>
          <w:sz w:val="36"/>
          <w:szCs w:val="36"/>
        </w:rPr>
        <w:lastRenderedPageBreak/>
        <w:t>NATIONAL ACADMEY DAY BOARDING SR SEC. SCHOOL</w:t>
      </w:r>
    </w:p>
    <w:p w14:paraId="768BB964" w14:textId="5AEC4388" w:rsidR="001A6F7D" w:rsidRPr="001A6F7D" w:rsidRDefault="001A6F7D" w:rsidP="001A6F7D">
      <w:pPr>
        <w:spacing w:after="80"/>
        <w:jc w:val="center"/>
        <w:rPr>
          <w:b/>
          <w:sz w:val="36"/>
          <w:szCs w:val="36"/>
        </w:rPr>
      </w:pPr>
      <w:proofErr w:type="gramStart"/>
      <w:r w:rsidRPr="001A6F7D">
        <w:rPr>
          <w:b/>
          <w:sz w:val="36"/>
          <w:szCs w:val="36"/>
        </w:rPr>
        <w:t>CALENDAR(</w:t>
      </w:r>
      <w:proofErr w:type="gramEnd"/>
      <w:r w:rsidRPr="001A6F7D">
        <w:rPr>
          <w:b/>
          <w:sz w:val="36"/>
          <w:szCs w:val="36"/>
        </w:rPr>
        <w:t>2026-27)</w:t>
      </w:r>
    </w:p>
    <w:p w14:paraId="61CCD8FC" w14:textId="16592FCE" w:rsidR="003E2110" w:rsidRPr="001A6F7D" w:rsidRDefault="00000000" w:rsidP="00D47C27">
      <w:pPr>
        <w:spacing w:after="80"/>
        <w:jc w:val="center"/>
        <w:rPr>
          <w:sz w:val="36"/>
          <w:szCs w:val="36"/>
        </w:rPr>
      </w:pPr>
      <w:r w:rsidRPr="001A6F7D">
        <w:rPr>
          <w:b/>
          <w:sz w:val="36"/>
          <w:szCs w:val="36"/>
        </w:rPr>
        <w:t>MONTH - MARCH 2027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6552"/>
        <w:gridCol w:w="4824"/>
      </w:tblGrid>
      <w:tr w:rsidR="003E2110" w14:paraId="20FBD1CF" w14:textId="77777777">
        <w:trPr>
          <w:tblHeader/>
          <w:jc w:val="center"/>
        </w:trPr>
        <w:tc>
          <w:tcPr>
            <w:tcW w:w="194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A16FA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0449E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552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54C65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4824" w:type="dxa"/>
            <w:shd w:val="clear" w:color="auto" w:fill="0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0A738" w14:textId="77777777" w:rsidR="003E2110" w:rsidRDefault="00000000" w:rsidP="00D47C27">
            <w:pPr>
              <w:spacing w:after="0"/>
              <w:jc w:val="center"/>
            </w:pPr>
            <w:r>
              <w:rPr>
                <w:b/>
              </w:rPr>
              <w:t>FOLLOW-UP SCHEDULE</w:t>
            </w:r>
          </w:p>
        </w:tc>
      </w:tr>
      <w:tr w:rsidR="001A6F7D" w14:paraId="0468389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ACAA18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01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0647E4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00C255" w14:textId="0292B83C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2BFBCF" w14:textId="39E0DD33" w:rsidR="001A6F7D" w:rsidRDefault="001A6F7D" w:rsidP="001A6F7D">
            <w:pPr>
              <w:spacing w:after="0"/>
              <w:jc w:val="center"/>
            </w:pPr>
            <w:r>
              <w:t xml:space="preserve">House In Charge of Morning Assembly </w:t>
            </w:r>
            <w:r>
              <w:t>Shivalik</w:t>
            </w:r>
          </w:p>
        </w:tc>
      </w:tr>
      <w:tr w:rsidR="001A6F7D" w14:paraId="1A54765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501DED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02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98C67D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03AEDD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57F4BC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5240083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4D9740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03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B03510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F0AFC9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9466FE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4B65049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884666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04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01B322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4217C4" w14:textId="2F0F5E7B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 xml:space="preserve">Annual Exam Begins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9669C8" w14:textId="1DBE3EC5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Classes up to 9 and 11</w:t>
            </w:r>
          </w:p>
        </w:tc>
      </w:tr>
      <w:tr w:rsidR="001A6F7D" w14:paraId="44D0163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6E9E2C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05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B70575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591C90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A9AFF4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2F1D0A5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F0BEC0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06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D2C13E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4C13CF" w14:textId="77777777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Maha Shivaratri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A0AD17" w14:textId="13D247E6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57E3332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23AF24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07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02A1C6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051922" w14:textId="55C94DBD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A21A9A" w14:textId="532CDAFB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4ABD79D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2D40C5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08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1A9FDB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7369AD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A9F8E0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079E27C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F856D1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09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2779BA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759A53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AE667A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0E4D6172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68750D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10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5F4E50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4C1DB1" w14:textId="5C5ECCDE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 xml:space="preserve">Ramzan Eid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1BE5D9" w14:textId="3BE64427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651D05F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9FFAF3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11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6B2062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C61CDA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4DBB72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27D5AED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7AB0D2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12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DE24D4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37D03A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3C1A9D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714BD84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A10B41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13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398956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56A872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88EF2A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56683D1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B3FFB9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14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66020B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6955C9" w14:textId="6B3E4A92" w:rsidR="001A6F7D" w:rsidRDefault="001A6F7D" w:rsidP="001A6F7D">
            <w:pPr>
              <w:spacing w:after="0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0CC82E" w14:textId="2C5F3FA4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2341EA4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FD6869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lastRenderedPageBreak/>
              <w:t>15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9B6D0B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B3243A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8187C2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6799ED58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C5869A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16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C98F7F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92D4E6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FE6CA0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530B61E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334427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17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CA5753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84C5C0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A30BDF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4962AC9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B78B78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18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6E6F67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B4C983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A3939D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21705D8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845D1F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19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F54B8D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60192A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B26242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008B044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C034C4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20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B53CA9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E50A2A" w14:textId="77777777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Annual Exam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C3E73F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751DC8D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2FC798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21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090E13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6DDE06" w14:textId="66298F82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EB4E0C" w14:textId="4FBFAF76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76A92D9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AFFACA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22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34E0E4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A44592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0DDB76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1292C4A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46A6A9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23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749336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405517" w14:textId="71D746D1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 xml:space="preserve">Holi 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0CF7FF" w14:textId="6AC4C66B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67422476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8F44C3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24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4DBD9D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700289" w14:textId="5BEB4309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Academic Recess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1DF4B9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57735435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7DB91A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25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330C69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THURSDAY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6FFC9F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B4FDB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13C4370D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725250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26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CCB7D5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FRIDAY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B52818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CFDFA8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2607973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80A5D7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27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672B2F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SATURDAY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F06A24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24A62A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75F0AF6B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40D97F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28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E49FAD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SUNDAY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CE6EB7" w14:textId="0C8B452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7A252A" w14:textId="6E685352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Holiday</w:t>
            </w:r>
          </w:p>
        </w:tc>
      </w:tr>
      <w:tr w:rsidR="001A6F7D" w14:paraId="3A40C419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86A31E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29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2C8A7F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MONDAY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C9E063" w14:textId="77777777" w:rsidR="001A6F7D" w:rsidRDefault="001A6F7D" w:rsidP="001A6F7D">
            <w:pPr>
              <w:spacing w:after="0"/>
              <w:jc w:val="center"/>
            </w:pP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B1FCED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16A6CC7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AFCF2B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30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AB8787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TUESDAY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7B16E4" w14:textId="77777777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Academic Recess ends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2A024A" w14:textId="77777777" w:rsidR="001A6F7D" w:rsidRDefault="001A6F7D" w:rsidP="001A6F7D">
            <w:pPr>
              <w:spacing w:after="0"/>
              <w:jc w:val="center"/>
            </w:pPr>
          </w:p>
        </w:tc>
      </w:tr>
      <w:tr w:rsidR="001A6F7D" w14:paraId="082B316A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FDD2C3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31 March 2027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8B2FCB" w14:textId="77777777" w:rsidR="001A6F7D" w:rsidRDefault="001A6F7D" w:rsidP="001A6F7D">
            <w:pPr>
              <w:spacing w:after="0"/>
              <w:jc w:val="center"/>
            </w:pPr>
            <w:r>
              <w:rPr>
                <w:sz w:val="16"/>
              </w:rPr>
              <w:t>WEDNESDAY</w:t>
            </w:r>
          </w:p>
        </w:tc>
        <w:tc>
          <w:tcPr>
            <w:tcW w:w="6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B57E5A" w14:textId="6B779066" w:rsidR="001A6F7D" w:rsidRDefault="001A6F7D" w:rsidP="001A6F7D">
            <w:pPr>
              <w:spacing w:after="0"/>
              <w:jc w:val="center"/>
            </w:pPr>
            <w:r>
              <w:rPr>
                <w:sz w:val="17"/>
              </w:rPr>
              <w:t>Academic Result Announcement</w:t>
            </w:r>
          </w:p>
        </w:tc>
        <w:tc>
          <w:tcPr>
            <w:tcW w:w="4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BD030F" w14:textId="77777777" w:rsidR="001A6F7D" w:rsidRDefault="001A6F7D" w:rsidP="001A6F7D">
            <w:pPr>
              <w:spacing w:after="0"/>
              <w:jc w:val="center"/>
            </w:pPr>
          </w:p>
        </w:tc>
      </w:tr>
    </w:tbl>
    <w:p w14:paraId="7C13769D" w14:textId="55E8A7A8" w:rsidR="003E2110" w:rsidRDefault="003E2110" w:rsidP="001A6F7D">
      <w:pPr>
        <w:spacing w:before="100"/>
        <w:jc w:val="center"/>
      </w:pPr>
    </w:p>
    <w:sectPr w:rsidR="003E2110" w:rsidSect="00034616">
      <w:footerReference w:type="default" r:id="rId8"/>
      <w:pgSz w:w="16834" w:h="11909" w:orient="landscape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39D6" w14:textId="77777777" w:rsidR="00F059E4" w:rsidRDefault="00F059E4">
      <w:pPr>
        <w:spacing w:after="0" w:line="240" w:lineRule="auto"/>
      </w:pPr>
      <w:r>
        <w:separator/>
      </w:r>
    </w:p>
  </w:endnote>
  <w:endnote w:type="continuationSeparator" w:id="0">
    <w:p w14:paraId="3085B3E2" w14:textId="77777777" w:rsidR="00F059E4" w:rsidRDefault="00F05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2FCE" w14:textId="77777777" w:rsidR="003E2110" w:rsidRDefault="00000000">
    <w:pPr>
      <w:pStyle w:val="Footer"/>
      <w:jc w:val="center"/>
    </w:pPr>
    <w:r>
      <w:rPr>
        <w:b/>
        <w:sz w:val="16"/>
      </w:rPr>
      <w:t>NATIONAL ACADEMY • CALENDAR 2026–</w:t>
    </w:r>
    <w:proofErr w:type="gramStart"/>
    <w:r>
      <w:rPr>
        <w:b/>
        <w:sz w:val="16"/>
      </w:rPr>
      <w:t>27  |</w:t>
    </w:r>
    <w:proofErr w:type="gramEnd"/>
    <w:r>
      <w:rPr>
        <w:b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D47C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616A" w14:textId="77777777" w:rsidR="00F059E4" w:rsidRDefault="00F059E4">
      <w:pPr>
        <w:spacing w:after="0" w:line="240" w:lineRule="auto"/>
      </w:pPr>
      <w:r>
        <w:separator/>
      </w:r>
    </w:p>
  </w:footnote>
  <w:footnote w:type="continuationSeparator" w:id="0">
    <w:p w14:paraId="6821F837" w14:textId="77777777" w:rsidR="00F059E4" w:rsidRDefault="00F05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50491">
    <w:abstractNumId w:val="8"/>
  </w:num>
  <w:num w:numId="2" w16cid:durableId="1552182368">
    <w:abstractNumId w:val="6"/>
  </w:num>
  <w:num w:numId="3" w16cid:durableId="89861412">
    <w:abstractNumId w:val="5"/>
  </w:num>
  <w:num w:numId="4" w16cid:durableId="750393051">
    <w:abstractNumId w:val="4"/>
  </w:num>
  <w:num w:numId="5" w16cid:durableId="910969879">
    <w:abstractNumId w:val="7"/>
  </w:num>
  <w:num w:numId="6" w16cid:durableId="1593392619">
    <w:abstractNumId w:val="3"/>
  </w:num>
  <w:num w:numId="7" w16cid:durableId="624309113">
    <w:abstractNumId w:val="2"/>
  </w:num>
  <w:num w:numId="8" w16cid:durableId="1559247437">
    <w:abstractNumId w:val="1"/>
  </w:num>
  <w:num w:numId="9" w16cid:durableId="48964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85"/>
    <w:rsid w:val="00034616"/>
    <w:rsid w:val="0006063C"/>
    <w:rsid w:val="0015074B"/>
    <w:rsid w:val="001A6F7D"/>
    <w:rsid w:val="0029639D"/>
    <w:rsid w:val="00326F90"/>
    <w:rsid w:val="003E2110"/>
    <w:rsid w:val="004229B4"/>
    <w:rsid w:val="00486C46"/>
    <w:rsid w:val="004B40EA"/>
    <w:rsid w:val="00876365"/>
    <w:rsid w:val="00AA1D8D"/>
    <w:rsid w:val="00AB41D5"/>
    <w:rsid w:val="00B47730"/>
    <w:rsid w:val="00CB0664"/>
    <w:rsid w:val="00CC5E65"/>
    <w:rsid w:val="00D47C27"/>
    <w:rsid w:val="00DA5E99"/>
    <w:rsid w:val="00EA7199"/>
    <w:rsid w:val="00EF3AE2"/>
    <w:rsid w:val="00F059E4"/>
    <w:rsid w:val="00F574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A1D58"/>
  <w14:defaultImageDpi w14:val="300"/>
  <w15:docId w15:val="{13432A2E-578F-45C9-AC34-DEAE4A4C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F7D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25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khan</cp:lastModifiedBy>
  <cp:revision>10</cp:revision>
  <dcterms:created xsi:type="dcterms:W3CDTF">2013-12-23T23:15:00Z</dcterms:created>
  <dcterms:modified xsi:type="dcterms:W3CDTF">2026-09-07T06:26:00Z</dcterms:modified>
  <cp:category/>
</cp:coreProperties>
</file>